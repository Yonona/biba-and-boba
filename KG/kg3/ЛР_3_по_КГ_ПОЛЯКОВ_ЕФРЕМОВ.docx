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0C7345" w14:textId="77777777" w:rsidR="00EB1551" w:rsidRPr="00C049AA" w:rsidRDefault="00000000">
      <w:pPr>
        <w:jc w:val="center"/>
        <w:rPr>
          <w:lang w:val="ru-RU"/>
        </w:rPr>
      </w:pPr>
      <w:r w:rsidRPr="00C049AA">
        <w:rPr>
          <w:b/>
          <w:lang w:val="ru-RU"/>
        </w:rPr>
        <w:t>МИНОБРНАУКИ РОССИИ</w:t>
      </w:r>
    </w:p>
    <w:p w14:paraId="0DAEEBC5" w14:textId="77777777" w:rsidR="00EB1551" w:rsidRPr="00C049AA" w:rsidRDefault="00000000">
      <w:pPr>
        <w:jc w:val="center"/>
        <w:rPr>
          <w:lang w:val="ru-RU"/>
        </w:rPr>
      </w:pPr>
      <w:r w:rsidRPr="00C049AA">
        <w:rPr>
          <w:b/>
          <w:lang w:val="ru-RU"/>
        </w:rPr>
        <w:t>САНКТ-ПЕТЕРБУРГСКИЙ ГОСУДАРСТВЕННЫЙ</w:t>
      </w:r>
    </w:p>
    <w:p w14:paraId="0A97A5E8" w14:textId="77777777" w:rsidR="00EB1551" w:rsidRPr="00C049AA" w:rsidRDefault="00000000">
      <w:pPr>
        <w:jc w:val="center"/>
        <w:rPr>
          <w:lang w:val="ru-RU"/>
        </w:rPr>
      </w:pPr>
      <w:r w:rsidRPr="00C049AA">
        <w:rPr>
          <w:b/>
          <w:lang w:val="ru-RU"/>
        </w:rPr>
        <w:t>ЭЛЕКТРОТЕХНИЧЕСКИЙ УНИВЕРСИТЕТ</w:t>
      </w:r>
    </w:p>
    <w:p w14:paraId="76C477BD" w14:textId="77777777" w:rsidR="00EB1551" w:rsidRPr="00C049AA" w:rsidRDefault="00000000">
      <w:pPr>
        <w:jc w:val="center"/>
        <w:rPr>
          <w:lang w:val="ru-RU"/>
        </w:rPr>
      </w:pPr>
      <w:r w:rsidRPr="00C049AA">
        <w:rPr>
          <w:b/>
          <w:lang w:val="ru-RU"/>
        </w:rPr>
        <w:t>«ЛЭТИ» ИМ. В.И. УЛЬЯНОВА (ЛЕНИНА)</w:t>
      </w:r>
    </w:p>
    <w:p w14:paraId="6A329248" w14:textId="77777777" w:rsidR="00EB1551" w:rsidRPr="00C049AA" w:rsidRDefault="00000000">
      <w:pPr>
        <w:jc w:val="center"/>
        <w:rPr>
          <w:lang w:val="ru-RU"/>
        </w:rPr>
      </w:pPr>
      <w:r w:rsidRPr="00C049AA">
        <w:rPr>
          <w:b/>
          <w:lang w:val="ru-RU"/>
        </w:rPr>
        <w:t>Кафедра информационной безопасности</w:t>
      </w:r>
    </w:p>
    <w:p w14:paraId="3122C154" w14:textId="77777777" w:rsidR="00EB1551" w:rsidRPr="00C049AA" w:rsidRDefault="00EB1551">
      <w:pPr>
        <w:rPr>
          <w:lang w:val="ru-RU"/>
        </w:rPr>
      </w:pPr>
    </w:p>
    <w:p w14:paraId="1D5F7FF2" w14:textId="77777777" w:rsidR="00EB1551" w:rsidRPr="00C049AA" w:rsidRDefault="00EB1551">
      <w:pPr>
        <w:rPr>
          <w:lang w:val="ru-RU"/>
        </w:rPr>
      </w:pPr>
    </w:p>
    <w:p w14:paraId="73BC24E0" w14:textId="77777777" w:rsidR="00EB1551" w:rsidRPr="00C049AA" w:rsidRDefault="00EB1551">
      <w:pPr>
        <w:rPr>
          <w:lang w:val="ru-RU"/>
        </w:rPr>
      </w:pPr>
    </w:p>
    <w:p w14:paraId="13DFADE6" w14:textId="77777777" w:rsidR="00EB1551" w:rsidRPr="00C049AA" w:rsidRDefault="00EB1551">
      <w:pPr>
        <w:rPr>
          <w:lang w:val="ru-RU"/>
        </w:rPr>
      </w:pPr>
    </w:p>
    <w:p w14:paraId="071F0216" w14:textId="77777777" w:rsidR="00EB1551" w:rsidRPr="00C049AA" w:rsidRDefault="00EB1551">
      <w:pPr>
        <w:rPr>
          <w:lang w:val="ru-RU"/>
        </w:rPr>
      </w:pPr>
    </w:p>
    <w:p w14:paraId="4B9FBBF1" w14:textId="77777777" w:rsidR="00EB1551" w:rsidRPr="00C049AA" w:rsidRDefault="00000000">
      <w:pPr>
        <w:jc w:val="center"/>
        <w:rPr>
          <w:lang w:val="ru-RU"/>
        </w:rPr>
      </w:pPr>
      <w:r w:rsidRPr="00C049AA">
        <w:rPr>
          <w:b/>
          <w:lang w:val="ru-RU"/>
        </w:rPr>
        <w:t>ОТЧЁТ</w:t>
      </w:r>
    </w:p>
    <w:p w14:paraId="49F9DDFF" w14:textId="77777777" w:rsidR="00EB1551" w:rsidRPr="00C049AA" w:rsidRDefault="00000000">
      <w:pPr>
        <w:jc w:val="center"/>
        <w:rPr>
          <w:lang w:val="ru-RU"/>
        </w:rPr>
      </w:pPr>
      <w:r w:rsidRPr="00C049AA">
        <w:rPr>
          <w:b/>
          <w:lang w:val="ru-RU"/>
        </w:rPr>
        <w:t>по лабораторной работе №3</w:t>
      </w:r>
    </w:p>
    <w:p w14:paraId="11C66A7D" w14:textId="77777777" w:rsidR="00EB1551" w:rsidRPr="00C049AA" w:rsidRDefault="00000000">
      <w:pPr>
        <w:jc w:val="center"/>
        <w:rPr>
          <w:lang w:val="ru-RU"/>
        </w:rPr>
      </w:pPr>
      <w:r w:rsidRPr="00C049AA">
        <w:rPr>
          <w:b/>
          <w:lang w:val="ru-RU"/>
        </w:rPr>
        <w:t>по дисциплине: «Компьютерная графика»</w:t>
      </w:r>
    </w:p>
    <w:p w14:paraId="03EFF1A4" w14:textId="77777777" w:rsidR="00EB1551" w:rsidRPr="00C049AA" w:rsidRDefault="00000000">
      <w:pPr>
        <w:jc w:val="center"/>
        <w:rPr>
          <w:lang w:val="ru-RU"/>
        </w:rPr>
      </w:pPr>
      <w:r w:rsidRPr="00C049AA">
        <w:rPr>
          <w:b/>
          <w:lang w:val="ru-RU"/>
        </w:rPr>
        <w:t>Тема: «Формирование различных поверхностей с использованием пространственного разворота и ортогонального проецирования на плоскость при визуализации»</w:t>
      </w:r>
    </w:p>
    <w:p w14:paraId="2715C4D8" w14:textId="77777777" w:rsidR="00EB1551" w:rsidRPr="00C049AA" w:rsidRDefault="00EB1551">
      <w:pPr>
        <w:rPr>
          <w:lang w:val="ru-RU"/>
        </w:rPr>
      </w:pPr>
    </w:p>
    <w:p w14:paraId="092D6904" w14:textId="77777777" w:rsidR="00EB1551" w:rsidRPr="00C049AA" w:rsidRDefault="00EB1551">
      <w:pPr>
        <w:rPr>
          <w:lang w:val="ru-RU"/>
        </w:rPr>
      </w:pPr>
    </w:p>
    <w:p w14:paraId="2E226A10" w14:textId="77777777" w:rsidR="00EB1551" w:rsidRPr="00C049AA" w:rsidRDefault="00EB1551">
      <w:pPr>
        <w:rPr>
          <w:lang w:val="ru-RU"/>
        </w:rPr>
      </w:pPr>
    </w:p>
    <w:p w14:paraId="794BB6B5" w14:textId="77777777" w:rsidR="00EB1551" w:rsidRPr="00C049AA" w:rsidRDefault="00EB1551">
      <w:pPr>
        <w:rPr>
          <w:lang w:val="ru-RU"/>
        </w:rPr>
      </w:pPr>
    </w:p>
    <w:p w14:paraId="68AD4838" w14:textId="77777777" w:rsidR="00EB1551" w:rsidRPr="00C049AA" w:rsidRDefault="00000000">
      <w:pPr>
        <w:tabs>
          <w:tab w:val="left" w:pos="4422"/>
          <w:tab w:val="left" w:pos="6690"/>
        </w:tabs>
        <w:rPr>
          <w:lang w:val="ru-RU"/>
        </w:rPr>
      </w:pPr>
      <w:r w:rsidRPr="00C049AA">
        <w:rPr>
          <w:lang w:val="ru-RU"/>
        </w:rPr>
        <w:t>Студент гр. 4364</w:t>
      </w:r>
      <w:r w:rsidRPr="00C049AA">
        <w:rPr>
          <w:lang w:val="ru-RU"/>
        </w:rPr>
        <w:tab/>
        <w:t>_______________</w:t>
      </w:r>
      <w:r w:rsidRPr="00C049AA">
        <w:rPr>
          <w:lang w:val="ru-RU"/>
        </w:rPr>
        <w:tab/>
        <w:t>Ефремов Э. А.</w:t>
      </w:r>
    </w:p>
    <w:p w14:paraId="5AB87FF5" w14:textId="77777777" w:rsidR="00EB1551" w:rsidRPr="00C049AA" w:rsidRDefault="00000000">
      <w:pPr>
        <w:tabs>
          <w:tab w:val="left" w:pos="4422"/>
          <w:tab w:val="left" w:pos="6690"/>
        </w:tabs>
        <w:rPr>
          <w:lang w:val="ru-RU"/>
        </w:rPr>
      </w:pPr>
      <w:r w:rsidRPr="00C049AA">
        <w:rPr>
          <w:lang w:val="ru-RU"/>
        </w:rPr>
        <w:t>Студент гр. 4364</w:t>
      </w:r>
      <w:r w:rsidRPr="00C049AA">
        <w:rPr>
          <w:lang w:val="ru-RU"/>
        </w:rPr>
        <w:tab/>
        <w:t>_______________</w:t>
      </w:r>
      <w:r w:rsidRPr="00C049AA">
        <w:rPr>
          <w:lang w:val="ru-RU"/>
        </w:rPr>
        <w:tab/>
        <w:t>Поляков Н. Н.</w:t>
      </w:r>
    </w:p>
    <w:p w14:paraId="7311BE41" w14:textId="77777777" w:rsidR="00EB1551" w:rsidRPr="00C049AA" w:rsidRDefault="00000000">
      <w:pPr>
        <w:tabs>
          <w:tab w:val="left" w:pos="4422"/>
          <w:tab w:val="left" w:pos="6690"/>
        </w:tabs>
        <w:rPr>
          <w:lang w:val="ru-RU"/>
        </w:rPr>
      </w:pPr>
      <w:r w:rsidRPr="00C049AA">
        <w:rPr>
          <w:lang w:val="ru-RU"/>
        </w:rPr>
        <w:t>Преподаватель</w:t>
      </w:r>
      <w:r w:rsidRPr="00C049AA">
        <w:rPr>
          <w:lang w:val="ru-RU"/>
        </w:rPr>
        <w:tab/>
        <w:t>_______________</w:t>
      </w:r>
      <w:r w:rsidRPr="00C049AA">
        <w:rPr>
          <w:lang w:val="ru-RU"/>
        </w:rPr>
        <w:tab/>
        <w:t>Матвеева И. В.</w:t>
      </w:r>
    </w:p>
    <w:p w14:paraId="0ABCC52B" w14:textId="77777777" w:rsidR="00EB1551" w:rsidRPr="00C049AA" w:rsidRDefault="00EB1551">
      <w:pPr>
        <w:rPr>
          <w:lang w:val="ru-RU"/>
        </w:rPr>
      </w:pPr>
    </w:p>
    <w:p w14:paraId="06E4B859" w14:textId="77777777" w:rsidR="00EB1551" w:rsidRPr="00C049AA" w:rsidRDefault="00EB1551">
      <w:pPr>
        <w:rPr>
          <w:lang w:val="ru-RU"/>
        </w:rPr>
      </w:pPr>
    </w:p>
    <w:p w14:paraId="0F80EAE1" w14:textId="77777777" w:rsidR="00EB1551" w:rsidRPr="00C049AA" w:rsidRDefault="00EB1551">
      <w:pPr>
        <w:rPr>
          <w:lang w:val="ru-RU"/>
        </w:rPr>
      </w:pPr>
    </w:p>
    <w:p w14:paraId="5FBF6439" w14:textId="77777777" w:rsidR="00EB1551" w:rsidRPr="00C049AA" w:rsidRDefault="00EB1551">
      <w:pPr>
        <w:rPr>
          <w:lang w:val="ru-RU"/>
        </w:rPr>
      </w:pPr>
    </w:p>
    <w:p w14:paraId="4C74B82C" w14:textId="77777777" w:rsidR="00EB1551" w:rsidRPr="00C049AA" w:rsidRDefault="00000000">
      <w:pPr>
        <w:jc w:val="center"/>
        <w:rPr>
          <w:lang w:val="ru-RU"/>
        </w:rPr>
      </w:pPr>
      <w:r w:rsidRPr="00C049AA">
        <w:rPr>
          <w:lang w:val="ru-RU"/>
        </w:rPr>
        <w:t>Санкт-Петербург</w:t>
      </w:r>
    </w:p>
    <w:p w14:paraId="34CA452E" w14:textId="77777777" w:rsidR="00EB1551" w:rsidRPr="00C049AA" w:rsidRDefault="00000000">
      <w:pPr>
        <w:jc w:val="center"/>
        <w:rPr>
          <w:lang w:val="ru-RU"/>
        </w:rPr>
      </w:pPr>
      <w:r w:rsidRPr="00C049AA">
        <w:rPr>
          <w:lang w:val="ru-RU"/>
        </w:rPr>
        <w:t>2026</w:t>
      </w:r>
    </w:p>
    <w:p w14:paraId="4ECCBD58" w14:textId="77777777" w:rsidR="00EB1551" w:rsidRPr="00C049AA" w:rsidRDefault="00000000">
      <w:pPr>
        <w:rPr>
          <w:lang w:val="ru-RU"/>
        </w:rPr>
      </w:pPr>
      <w:r w:rsidRPr="00C049AA">
        <w:rPr>
          <w:lang w:val="ru-RU"/>
        </w:rPr>
        <w:br w:type="page"/>
      </w:r>
    </w:p>
    <w:p w14:paraId="1F88A553" w14:textId="77777777" w:rsidR="00EB1551" w:rsidRPr="00C049AA" w:rsidRDefault="00000000">
      <w:pPr>
        <w:ind w:firstLine="709"/>
        <w:jc w:val="both"/>
        <w:rPr>
          <w:lang w:val="ru-RU"/>
        </w:rPr>
      </w:pPr>
      <w:r w:rsidRPr="00C049AA">
        <w:rPr>
          <w:b/>
          <w:lang w:val="ru-RU"/>
        </w:rPr>
        <w:lastRenderedPageBreak/>
        <w:t xml:space="preserve">Вариант № 3 (тема 3). </w:t>
      </w:r>
      <w:r w:rsidRPr="00C049AA">
        <w:rPr>
          <w:lang w:val="ru-RU"/>
        </w:rPr>
        <w:t xml:space="preserve">Сформировать поверхность Безье для различного задающего многогранника. Обеспечить поворот сформированной поверхности вокруг осей </w:t>
      </w:r>
      <w:r>
        <w:t>X</w:t>
      </w:r>
      <w:r w:rsidRPr="00C049AA">
        <w:rPr>
          <w:lang w:val="ru-RU"/>
        </w:rPr>
        <w:t xml:space="preserve"> и </w:t>
      </w:r>
      <w:r>
        <w:t>Y</w:t>
      </w:r>
      <w:r w:rsidRPr="00C049AA">
        <w:rPr>
          <w:lang w:val="ru-RU"/>
        </w:rPr>
        <w:t>.</w:t>
      </w:r>
    </w:p>
    <w:p w14:paraId="583B1826" w14:textId="77777777" w:rsidR="00EB1551" w:rsidRPr="00C049AA" w:rsidRDefault="00000000">
      <w:pPr>
        <w:keepNext/>
        <w:spacing w:before="240" w:after="120"/>
        <w:jc w:val="center"/>
        <w:rPr>
          <w:lang w:val="ru-RU"/>
        </w:rPr>
      </w:pPr>
      <w:r w:rsidRPr="00C049AA">
        <w:rPr>
          <w:b/>
          <w:lang w:val="ru-RU"/>
        </w:rPr>
        <w:t>ЗАДАНИЕ</w:t>
      </w:r>
    </w:p>
    <w:p w14:paraId="6E1A5014" w14:textId="77777777" w:rsidR="00EB1551" w:rsidRPr="00C049AA" w:rsidRDefault="00000000">
      <w:pPr>
        <w:ind w:firstLine="709"/>
        <w:jc w:val="both"/>
        <w:rPr>
          <w:lang w:val="ru-RU"/>
        </w:rPr>
      </w:pPr>
      <w:r w:rsidRPr="00C049AA">
        <w:rPr>
          <w:lang w:val="ru-RU"/>
        </w:rPr>
        <w:t>Разработать программный продукт на языке высокого уровня, реализующий формирование и пространственную визуализацию поверхности Безье по произвольному задающему многограннику (сетке контрольных точек). Предусмотреть:</w:t>
      </w:r>
    </w:p>
    <w:p w14:paraId="027F0D26" w14:textId="5A24AF91" w:rsidR="00EB1551" w:rsidRPr="00C049AA" w:rsidRDefault="00C049AA" w:rsidP="00C049AA">
      <w:pPr>
        <w:ind w:firstLine="709"/>
        <w:jc w:val="both"/>
        <w:rPr>
          <w:lang w:val="ru-RU"/>
        </w:rPr>
      </w:pPr>
      <w:r w:rsidRPr="00C049AA">
        <w:rPr>
          <w:lang w:val="ru-RU"/>
        </w:rPr>
        <w:t>–</w:t>
      </w:r>
      <w:r w:rsidR="00000000" w:rsidRPr="00C049AA">
        <w:rPr>
          <w:lang w:val="ru-RU"/>
        </w:rPr>
        <w:t xml:space="preserve"> задание размеров задающего многогранника (от 2×2 до 8×8) и редактирование координат </w:t>
      </w:r>
      <w:r w:rsidR="00000000">
        <w:t>X</w:t>
      </w:r>
      <w:r w:rsidR="00000000" w:rsidRPr="00C049AA">
        <w:rPr>
          <w:lang w:val="ru-RU"/>
        </w:rPr>
        <w:t xml:space="preserve">, </w:t>
      </w:r>
      <w:r w:rsidR="00000000">
        <w:t>Y</w:t>
      </w:r>
      <w:r w:rsidR="00000000" w:rsidRPr="00C049AA">
        <w:rPr>
          <w:lang w:val="ru-RU"/>
        </w:rPr>
        <w:t xml:space="preserve">, </w:t>
      </w:r>
      <w:r w:rsidR="00000000">
        <w:t>Z</w:t>
      </w:r>
      <w:r w:rsidR="00000000" w:rsidRPr="00C049AA">
        <w:rPr>
          <w:lang w:val="ru-RU"/>
        </w:rPr>
        <w:t xml:space="preserve"> каждой контрольной точки;</w:t>
      </w:r>
    </w:p>
    <w:p w14:paraId="5F282446" w14:textId="081E484E" w:rsidR="00EB1551" w:rsidRPr="00C049AA" w:rsidRDefault="00C049AA" w:rsidP="00C049AA">
      <w:pPr>
        <w:ind w:firstLine="709"/>
        <w:jc w:val="both"/>
        <w:rPr>
          <w:lang w:val="ru-RU"/>
        </w:rPr>
      </w:pPr>
      <w:r w:rsidRPr="00C049AA">
        <w:rPr>
          <w:lang w:val="ru-RU"/>
        </w:rPr>
        <w:t>–</w:t>
      </w:r>
      <w:r w:rsidR="00000000" w:rsidRPr="00C049AA">
        <w:rPr>
          <w:lang w:val="ru-RU"/>
        </w:rPr>
        <w:t xml:space="preserve"> визуализацию поверхности Безье и самого задающего многогранника (характеристической сетки);</w:t>
      </w:r>
    </w:p>
    <w:p w14:paraId="2204777D" w14:textId="0751BD97" w:rsidR="00EB1551" w:rsidRPr="00C049AA" w:rsidRDefault="00C049AA" w:rsidP="00C049AA">
      <w:pPr>
        <w:ind w:firstLine="709"/>
        <w:jc w:val="both"/>
        <w:rPr>
          <w:lang w:val="ru-RU"/>
        </w:rPr>
      </w:pPr>
      <w:r w:rsidRPr="00C049AA">
        <w:rPr>
          <w:lang w:val="ru-RU"/>
        </w:rPr>
        <w:t>–</w:t>
      </w:r>
      <w:r w:rsidR="00000000" w:rsidRPr="00C049AA">
        <w:rPr>
          <w:lang w:val="ru-RU"/>
        </w:rPr>
        <w:t xml:space="preserve"> поворот сформированной поверхности и контрольной сетки вокруг осей </w:t>
      </w:r>
      <w:r w:rsidR="00000000">
        <w:t>X</w:t>
      </w:r>
      <w:r w:rsidR="00000000" w:rsidRPr="00C049AA">
        <w:rPr>
          <w:lang w:val="ru-RU"/>
        </w:rPr>
        <w:t xml:space="preserve"> и </w:t>
      </w:r>
      <w:r w:rsidR="00000000">
        <w:t>Y</w:t>
      </w:r>
      <w:r w:rsidR="00000000" w:rsidRPr="00C049AA">
        <w:rPr>
          <w:lang w:val="ru-RU"/>
        </w:rPr>
        <w:t xml:space="preserve"> с возможностью плавного изменения углов;</w:t>
      </w:r>
    </w:p>
    <w:p w14:paraId="2068A9AA" w14:textId="4D68B6B8" w:rsidR="00EB1551" w:rsidRPr="00C049AA" w:rsidRDefault="00C049AA" w:rsidP="00C049AA">
      <w:pPr>
        <w:ind w:firstLine="709"/>
        <w:jc w:val="both"/>
        <w:rPr>
          <w:lang w:val="ru-RU"/>
        </w:rPr>
      </w:pPr>
      <w:r w:rsidRPr="00C049AA">
        <w:rPr>
          <w:lang w:val="ru-RU"/>
        </w:rPr>
        <w:t>–</w:t>
      </w:r>
      <w:r w:rsidR="00000000" w:rsidRPr="00C049AA">
        <w:rPr>
          <w:lang w:val="ru-RU"/>
        </w:rPr>
        <w:t xml:space="preserve"> ортогональное проецирование трёхмерной сцены на плоскость визуализации с автоматическим масштабированием;</w:t>
      </w:r>
    </w:p>
    <w:p w14:paraId="6A419B86" w14:textId="57BE1564" w:rsidR="00EB1551" w:rsidRPr="00C049AA" w:rsidRDefault="00C049AA" w:rsidP="00C049AA">
      <w:pPr>
        <w:ind w:firstLine="709"/>
        <w:jc w:val="both"/>
        <w:rPr>
          <w:lang w:val="ru-RU"/>
        </w:rPr>
      </w:pPr>
      <w:r w:rsidRPr="00C049AA">
        <w:rPr>
          <w:lang w:val="ru-RU"/>
        </w:rPr>
        <w:t>–</w:t>
      </w:r>
      <w:r w:rsidR="00000000" w:rsidRPr="00C049AA">
        <w:rPr>
          <w:lang w:val="ru-RU"/>
        </w:rPr>
        <w:t xml:space="preserve"> сохранение и загрузку набора контрольных точек во внешний файл;</w:t>
      </w:r>
    </w:p>
    <w:p w14:paraId="71F8496E" w14:textId="7F0BEC3E" w:rsidR="00EB1551" w:rsidRPr="00C049AA" w:rsidRDefault="00C049AA" w:rsidP="00C049AA">
      <w:pPr>
        <w:ind w:firstLine="709"/>
        <w:jc w:val="both"/>
        <w:rPr>
          <w:lang w:val="ru-RU"/>
        </w:rPr>
      </w:pPr>
      <w:r w:rsidRPr="00C049AA">
        <w:rPr>
          <w:lang w:val="ru-RU"/>
        </w:rPr>
        <w:t>–</w:t>
      </w:r>
      <w:r w:rsidR="00000000" w:rsidRPr="00C049AA">
        <w:rPr>
          <w:lang w:val="ru-RU"/>
        </w:rPr>
        <w:t xml:space="preserve"> отображение исходных данных и результатов в графическом интерфейсе пользователя.</w:t>
      </w:r>
    </w:p>
    <w:p w14:paraId="5D25F46D" w14:textId="77777777" w:rsidR="00EB1551" w:rsidRPr="00C049AA" w:rsidRDefault="00000000">
      <w:pPr>
        <w:ind w:firstLine="709"/>
        <w:jc w:val="both"/>
        <w:rPr>
          <w:lang w:val="ru-RU"/>
        </w:rPr>
      </w:pPr>
      <w:r w:rsidRPr="00C049AA">
        <w:rPr>
          <w:lang w:val="ru-RU"/>
        </w:rPr>
        <w:t xml:space="preserve">Специализированные графические библиотеки типа </w:t>
      </w:r>
      <w:r>
        <w:t>OpenGL</w:t>
      </w:r>
      <w:r w:rsidRPr="00C049AA">
        <w:rPr>
          <w:lang w:val="ru-RU"/>
        </w:rPr>
        <w:t xml:space="preserve"> не использовать.</w:t>
      </w:r>
    </w:p>
    <w:p w14:paraId="141ECFFE" w14:textId="77777777" w:rsidR="00EB1551" w:rsidRPr="00C049AA" w:rsidRDefault="00000000">
      <w:pPr>
        <w:keepNext/>
        <w:spacing w:before="240" w:after="120"/>
        <w:jc w:val="center"/>
        <w:rPr>
          <w:lang w:val="ru-RU"/>
        </w:rPr>
      </w:pPr>
      <w:r w:rsidRPr="00C049AA">
        <w:rPr>
          <w:b/>
          <w:lang w:val="ru-RU"/>
        </w:rPr>
        <w:t>ЦЕЛЬ РАБОТЫ</w:t>
      </w:r>
    </w:p>
    <w:p w14:paraId="7D1E074E" w14:textId="56684741" w:rsidR="00EB1551" w:rsidRPr="00C049AA" w:rsidRDefault="00000000">
      <w:pPr>
        <w:ind w:firstLine="709"/>
        <w:jc w:val="both"/>
        <w:rPr>
          <w:lang w:val="ru-RU"/>
        </w:rPr>
      </w:pPr>
      <w:r w:rsidRPr="00C049AA">
        <w:rPr>
          <w:lang w:val="ru-RU"/>
        </w:rPr>
        <w:t xml:space="preserve">Изучить математический аппарат формирования параметрических поверхностей в компьютерной графике </w:t>
      </w:r>
      <w:r w:rsidR="00C049AA" w:rsidRPr="00C049AA">
        <w:rPr>
          <w:lang w:val="ru-RU"/>
        </w:rPr>
        <w:t>–</w:t>
      </w:r>
      <w:r w:rsidRPr="00C049AA">
        <w:rPr>
          <w:lang w:val="ru-RU"/>
        </w:rPr>
        <w:t xml:space="preserve"> тензорное произведение базисных полиномов Бернштейна (поверхность Безье); освоить пространственные аффинные преобразования трёхмерных объектов (поворот вокруг осей </w:t>
      </w:r>
      <w:r>
        <w:t>X</w:t>
      </w:r>
      <w:r w:rsidRPr="00C049AA">
        <w:rPr>
          <w:lang w:val="ru-RU"/>
        </w:rPr>
        <w:t xml:space="preserve"> и </w:t>
      </w:r>
      <w:r>
        <w:t>Y</w:t>
      </w:r>
      <w:r w:rsidRPr="00C049AA">
        <w:rPr>
          <w:lang w:val="ru-RU"/>
        </w:rPr>
        <w:t xml:space="preserve">) и метод ортогонального проецирования на плоскость визуализации; реализовать соответствующий алгоритм и интерактивный интерфейс </w:t>
      </w:r>
      <w:r w:rsidRPr="00C049AA">
        <w:rPr>
          <w:lang w:val="ru-RU"/>
        </w:rPr>
        <w:lastRenderedPageBreak/>
        <w:t>пользователя для управления задающим многогранником и параметрами разворота сцены.</w:t>
      </w:r>
    </w:p>
    <w:p w14:paraId="040B38D8" w14:textId="77777777" w:rsidR="00EB1551" w:rsidRPr="00C049AA" w:rsidRDefault="00000000">
      <w:pPr>
        <w:keepNext/>
        <w:spacing w:before="240" w:after="120"/>
        <w:jc w:val="center"/>
        <w:rPr>
          <w:lang w:val="ru-RU"/>
        </w:rPr>
      </w:pPr>
      <w:r w:rsidRPr="00C049AA">
        <w:rPr>
          <w:b/>
          <w:lang w:val="ru-RU"/>
        </w:rPr>
        <w:t>МАТЕМАТИЧЕСКАЯ ОСНОВА</w:t>
      </w:r>
    </w:p>
    <w:p w14:paraId="3D907389" w14:textId="77777777" w:rsidR="00EB1551" w:rsidRPr="00C049AA" w:rsidRDefault="00000000">
      <w:pPr>
        <w:keepNext/>
        <w:spacing w:before="160" w:after="80"/>
        <w:ind w:firstLine="709"/>
        <w:jc w:val="both"/>
        <w:rPr>
          <w:lang w:val="ru-RU"/>
        </w:rPr>
      </w:pPr>
      <w:r w:rsidRPr="00C049AA">
        <w:rPr>
          <w:b/>
          <w:lang w:val="ru-RU"/>
        </w:rPr>
        <w:t>1. Сплайновые представления и базисные полиномы Бернштейна</w:t>
      </w:r>
    </w:p>
    <w:p w14:paraId="69AD2A08" w14:textId="77777777" w:rsidR="00EB1551" w:rsidRPr="00C049AA" w:rsidRDefault="00000000">
      <w:pPr>
        <w:ind w:firstLine="709"/>
        <w:jc w:val="both"/>
        <w:rPr>
          <w:lang w:val="ru-RU"/>
        </w:rPr>
      </w:pPr>
      <w:r w:rsidRPr="00C049AA">
        <w:rPr>
          <w:lang w:val="ru-RU"/>
        </w:rPr>
        <w:t>Сплайновая поверхность в компьютерной графике описывается двумя наборами ортогональных сплайновых кривых и задаётся набором контрольных точек, определяющих общую форму объекта. Если полиномиальные участки не проходят через внутренние контрольные точки, а лишь приближаются к ним, речь идёт об аппроксимации. Кривые и поверхности Безье относятся именно к аппроксимирующим сплайнам: они интерполируют только угловые (крайние) точки задания и целиком лежат внутри выпуклой оболочки задающего многогранника.</w:t>
      </w:r>
    </w:p>
    <w:p w14:paraId="333257E3" w14:textId="77777777" w:rsidR="00EB1551" w:rsidRPr="00C049AA" w:rsidRDefault="00000000">
      <w:pPr>
        <w:ind w:firstLine="709"/>
        <w:jc w:val="both"/>
        <w:rPr>
          <w:lang w:val="ru-RU"/>
        </w:rPr>
      </w:pPr>
      <w:r w:rsidRPr="00C049AA">
        <w:rPr>
          <w:lang w:val="ru-RU"/>
        </w:rPr>
        <w:t xml:space="preserve">Основой описания служат базисные полиномы Бернштейна степени </w:t>
      </w:r>
      <w:r>
        <w:t>n</w:t>
      </w:r>
      <w:r w:rsidRPr="00C049AA">
        <w:rPr>
          <w:lang w:val="ru-RU"/>
        </w:rPr>
        <w:t>:</w:t>
      </w:r>
    </w:p>
    <w:p w14:paraId="2D627748" w14:textId="77777777" w:rsidR="00EB1551" w:rsidRPr="00C049AA" w:rsidRDefault="00000000">
      <w:pPr>
        <w:tabs>
          <w:tab w:val="center" w:pos="4677"/>
          <w:tab w:val="right" w:pos="9354"/>
        </w:tabs>
        <w:spacing w:before="120" w:after="120" w:line="240" w:lineRule="auto"/>
        <w:rPr>
          <w:lang w:val="ru-RU"/>
        </w:rPr>
      </w:pPr>
      <w:r w:rsidRPr="00C049AA">
        <w:rPr>
          <w:lang w:val="ru-RU"/>
        </w:rPr>
        <w:tab/>
      </w:r>
      <w:r>
        <w:rPr>
          <w:noProof/>
        </w:rPr>
        <w:drawing>
          <wp:inline distT="0" distB="0" distL="0" distR="0" wp14:anchorId="2E06F6B0" wp14:editId="5C329886">
            <wp:extent cx="3257550" cy="37947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ernstein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37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049AA">
        <w:rPr>
          <w:lang w:val="ru-RU"/>
        </w:rPr>
        <w:tab/>
        <w:t>(1)</w:t>
      </w:r>
    </w:p>
    <w:p w14:paraId="3586DA80" w14:textId="1AFC22D3" w:rsidR="00EB1551" w:rsidRPr="00C049AA" w:rsidRDefault="00000000">
      <w:pPr>
        <w:ind w:firstLine="709"/>
        <w:jc w:val="both"/>
        <w:rPr>
          <w:lang w:val="ru-RU"/>
        </w:rPr>
      </w:pPr>
      <w:r w:rsidRPr="00C049AA">
        <w:rPr>
          <w:lang w:val="ru-RU"/>
        </w:rPr>
        <w:t xml:space="preserve">где </w:t>
      </w:r>
      <w:proofErr w:type="gramStart"/>
      <w:r>
        <w:t>C</w:t>
      </w:r>
      <w:r w:rsidRPr="00C049AA">
        <w:rPr>
          <w:lang w:val="ru-RU"/>
        </w:rPr>
        <w:t>(</w:t>
      </w:r>
      <w:proofErr w:type="gramEnd"/>
      <w:r>
        <w:t>n</w:t>
      </w:r>
      <w:r w:rsidRPr="00C049AA">
        <w:rPr>
          <w:lang w:val="ru-RU"/>
        </w:rPr>
        <w:t xml:space="preserve">, </w:t>
      </w:r>
      <w:proofErr w:type="spellStart"/>
      <w:r>
        <w:t>i</w:t>
      </w:r>
      <w:proofErr w:type="spellEnd"/>
      <w:r w:rsidRPr="00C049AA">
        <w:rPr>
          <w:lang w:val="ru-RU"/>
        </w:rPr>
        <w:t xml:space="preserve">) </w:t>
      </w:r>
      <w:r w:rsidR="00C049AA" w:rsidRPr="00C049AA">
        <w:rPr>
          <w:lang w:val="ru-RU"/>
        </w:rPr>
        <w:t>–</w:t>
      </w:r>
      <w:r w:rsidRPr="00C049AA">
        <w:rPr>
          <w:lang w:val="ru-RU"/>
        </w:rPr>
        <w:t xml:space="preserve"> число сочетаний из </w:t>
      </w:r>
      <w:r>
        <w:t>n</w:t>
      </w:r>
      <w:r w:rsidRPr="00C049AA">
        <w:rPr>
          <w:lang w:val="ru-RU"/>
        </w:rPr>
        <w:t xml:space="preserve"> по </w:t>
      </w:r>
      <w:proofErr w:type="spellStart"/>
      <w:r>
        <w:t>i</w:t>
      </w:r>
      <w:proofErr w:type="spellEnd"/>
      <w:r w:rsidRPr="00C049AA">
        <w:rPr>
          <w:lang w:val="ru-RU"/>
        </w:rPr>
        <w:t xml:space="preserve">. На отрезке </w:t>
      </w:r>
      <w:r>
        <w:t>t</w:t>
      </w:r>
      <w:r w:rsidRPr="00C049AA">
        <w:rPr>
          <w:lang w:val="ru-RU"/>
        </w:rPr>
        <w:t xml:space="preserve"> ∈ [0, 1] полиномы неотрицательны и образуют единичное разбиение:</w:t>
      </w:r>
    </w:p>
    <w:p w14:paraId="11793612" w14:textId="77777777" w:rsidR="00EB1551" w:rsidRPr="00C049AA" w:rsidRDefault="00000000">
      <w:pPr>
        <w:tabs>
          <w:tab w:val="center" w:pos="4677"/>
          <w:tab w:val="right" w:pos="9354"/>
        </w:tabs>
        <w:spacing w:before="120" w:after="120" w:line="240" w:lineRule="auto"/>
        <w:rPr>
          <w:lang w:val="ru-RU"/>
        </w:rPr>
      </w:pPr>
      <w:r w:rsidRPr="00C049AA">
        <w:rPr>
          <w:lang w:val="ru-RU"/>
        </w:rPr>
        <w:tab/>
      </w:r>
      <w:r>
        <w:rPr>
          <w:noProof/>
        </w:rPr>
        <w:drawing>
          <wp:inline distT="0" distB="0" distL="0" distR="0" wp14:anchorId="1C123DAD" wp14:editId="02D4C608">
            <wp:extent cx="1856231" cy="45491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rti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56231" cy="454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049AA">
        <w:rPr>
          <w:lang w:val="ru-RU"/>
        </w:rPr>
        <w:tab/>
        <w:t>(2)</w:t>
      </w:r>
    </w:p>
    <w:p w14:paraId="721C14A5" w14:textId="77777777" w:rsidR="00EB1551" w:rsidRPr="00C049AA" w:rsidRDefault="00000000">
      <w:pPr>
        <w:ind w:firstLine="709"/>
        <w:jc w:val="both"/>
        <w:rPr>
          <w:lang w:val="ru-RU"/>
        </w:rPr>
      </w:pPr>
      <w:r w:rsidRPr="00C049AA">
        <w:rPr>
          <w:lang w:val="ru-RU"/>
        </w:rPr>
        <w:t xml:space="preserve">Свойство (2) обеспечивает инвариантность формы поверхности относительно аффинных преобразований системы координат и устойчивость вычислений: сумма весов всех контрольных точек при любых </w:t>
      </w:r>
      <w:r>
        <w:t>u</w:t>
      </w:r>
      <w:r w:rsidRPr="00C049AA">
        <w:rPr>
          <w:lang w:val="ru-RU"/>
        </w:rPr>
        <w:t xml:space="preserve"> и </w:t>
      </w:r>
      <w:r>
        <w:t>v</w:t>
      </w:r>
      <w:r w:rsidRPr="00C049AA">
        <w:rPr>
          <w:lang w:val="ru-RU"/>
        </w:rPr>
        <w:t xml:space="preserve"> строго равна единице.</w:t>
      </w:r>
    </w:p>
    <w:p w14:paraId="3A51026A" w14:textId="77777777" w:rsidR="00EB1551" w:rsidRPr="00C049AA" w:rsidRDefault="00000000">
      <w:pPr>
        <w:keepNext/>
        <w:spacing w:before="160" w:after="80"/>
        <w:ind w:firstLine="709"/>
        <w:jc w:val="both"/>
        <w:rPr>
          <w:lang w:val="ru-RU"/>
        </w:rPr>
      </w:pPr>
      <w:r w:rsidRPr="00C049AA">
        <w:rPr>
          <w:b/>
          <w:lang w:val="ru-RU"/>
        </w:rPr>
        <w:t>2. Поверхность Безье как тензорное произведение</w:t>
      </w:r>
    </w:p>
    <w:p w14:paraId="50D67BBE" w14:textId="77777777" w:rsidR="00EB1551" w:rsidRPr="00C049AA" w:rsidRDefault="00000000">
      <w:pPr>
        <w:ind w:firstLine="709"/>
        <w:jc w:val="both"/>
        <w:rPr>
          <w:lang w:val="ru-RU"/>
        </w:rPr>
      </w:pPr>
      <w:r w:rsidRPr="00C049AA">
        <w:rPr>
          <w:lang w:val="ru-RU"/>
        </w:rPr>
        <w:t xml:space="preserve">В работе реализован непараметрический (тензорный) вариант поверхности Безье. По задающей матрице контрольных точек </w:t>
      </w:r>
      <w:proofErr w:type="gramStart"/>
      <w:r>
        <w:t>P</w:t>
      </w:r>
      <w:r w:rsidRPr="00C049AA">
        <w:rPr>
          <w:lang w:val="ru-RU"/>
        </w:rPr>
        <w:t>[</w:t>
      </w:r>
      <w:proofErr w:type="spellStart"/>
      <w:proofErr w:type="gramEnd"/>
      <w:r>
        <w:t>i</w:t>
      </w:r>
      <w:proofErr w:type="spellEnd"/>
      <w:r w:rsidRPr="00C049AA">
        <w:rPr>
          <w:lang w:val="ru-RU"/>
        </w:rPr>
        <w:t xml:space="preserve">, </w:t>
      </w:r>
      <w:r>
        <w:t>j</w:t>
      </w:r>
      <w:r w:rsidRPr="00C049AA">
        <w:rPr>
          <w:lang w:val="ru-RU"/>
        </w:rPr>
        <w:t xml:space="preserve">], </w:t>
      </w:r>
      <w:proofErr w:type="spellStart"/>
      <w:r>
        <w:t>i</w:t>
      </w:r>
      <w:proofErr w:type="spellEnd"/>
      <w:r w:rsidRPr="00C049AA">
        <w:rPr>
          <w:lang w:val="ru-RU"/>
        </w:rPr>
        <w:t xml:space="preserve"> = 0…</w:t>
      </w:r>
      <w:r>
        <w:t>m</w:t>
      </w:r>
      <w:r w:rsidRPr="00C049AA">
        <w:rPr>
          <w:lang w:val="ru-RU"/>
        </w:rPr>
        <w:t xml:space="preserve">, </w:t>
      </w:r>
      <w:r>
        <w:t>j</w:t>
      </w:r>
      <w:r w:rsidRPr="00C049AA">
        <w:rPr>
          <w:lang w:val="ru-RU"/>
        </w:rPr>
        <w:t xml:space="preserve"> = 0…</w:t>
      </w:r>
      <w:r>
        <w:t>n</w:t>
      </w:r>
      <w:r w:rsidRPr="00C049AA">
        <w:rPr>
          <w:lang w:val="ru-RU"/>
        </w:rPr>
        <w:t>, точками которой являются трёхмерные векторы, поверхность определяется двойной суммой:</w:t>
      </w:r>
    </w:p>
    <w:p w14:paraId="4F55FCB1" w14:textId="77777777" w:rsidR="00EB1551" w:rsidRPr="00C049AA" w:rsidRDefault="00000000">
      <w:pPr>
        <w:tabs>
          <w:tab w:val="center" w:pos="4677"/>
          <w:tab w:val="right" w:pos="9354"/>
        </w:tabs>
        <w:spacing w:before="120" w:after="120" w:line="240" w:lineRule="auto"/>
        <w:rPr>
          <w:lang w:val="ru-RU"/>
        </w:rPr>
      </w:pPr>
      <w:r w:rsidRPr="00C049AA">
        <w:rPr>
          <w:lang w:val="ru-RU"/>
        </w:rPr>
        <w:lastRenderedPageBreak/>
        <w:tab/>
      </w:r>
      <w:r>
        <w:rPr>
          <w:noProof/>
        </w:rPr>
        <w:drawing>
          <wp:inline distT="0" distB="0" distL="0" distR="0" wp14:anchorId="37BDCC84" wp14:editId="075BB2DC">
            <wp:extent cx="4247388" cy="47320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urfac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47388" cy="473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049AA">
        <w:rPr>
          <w:lang w:val="ru-RU"/>
        </w:rPr>
        <w:tab/>
        <w:t>(3)</w:t>
      </w:r>
    </w:p>
    <w:p w14:paraId="30CBF5E2" w14:textId="0776D1A6" w:rsidR="00EB1551" w:rsidRPr="00C049AA" w:rsidRDefault="00000000">
      <w:pPr>
        <w:ind w:firstLine="709"/>
        <w:jc w:val="both"/>
        <w:rPr>
          <w:lang w:val="ru-RU"/>
        </w:rPr>
      </w:pPr>
      <w:r w:rsidRPr="00C049AA">
        <w:rPr>
          <w:lang w:val="ru-RU"/>
        </w:rPr>
        <w:t xml:space="preserve">Здесь </w:t>
      </w:r>
      <w:r>
        <w:t>u</w:t>
      </w:r>
      <w:r w:rsidRPr="00C049AA">
        <w:rPr>
          <w:lang w:val="ru-RU"/>
        </w:rPr>
        <w:t xml:space="preserve"> </w:t>
      </w:r>
      <w:r w:rsidR="00C049AA" w:rsidRPr="00C049AA">
        <w:rPr>
          <w:lang w:val="ru-RU"/>
        </w:rPr>
        <w:t>–</w:t>
      </w:r>
      <w:r w:rsidRPr="00C049AA">
        <w:rPr>
          <w:lang w:val="ru-RU"/>
        </w:rPr>
        <w:t xml:space="preserve"> параметр, изменяющийся вдоль строк задающего многогранника, </w:t>
      </w:r>
      <w:r>
        <w:t>v</w:t>
      </w:r>
      <w:r w:rsidRPr="00C049AA">
        <w:rPr>
          <w:lang w:val="ru-RU"/>
        </w:rPr>
        <w:t xml:space="preserve"> </w:t>
      </w:r>
      <w:r w:rsidR="00C049AA" w:rsidRPr="00C049AA">
        <w:rPr>
          <w:lang w:val="ru-RU"/>
        </w:rPr>
        <w:t>–</w:t>
      </w:r>
      <w:r w:rsidRPr="00C049AA">
        <w:rPr>
          <w:lang w:val="ru-RU"/>
        </w:rPr>
        <w:t xml:space="preserve"> вдоль столбцов. Степени полиномов определяются размерами сетки:</w:t>
      </w:r>
    </w:p>
    <w:p w14:paraId="1BA4A1F1" w14:textId="77777777" w:rsidR="00EB1551" w:rsidRPr="00C049AA" w:rsidRDefault="00000000">
      <w:pPr>
        <w:tabs>
          <w:tab w:val="center" w:pos="4677"/>
          <w:tab w:val="right" w:pos="9354"/>
        </w:tabs>
        <w:spacing w:before="120" w:after="120" w:line="240" w:lineRule="auto"/>
        <w:rPr>
          <w:lang w:val="ru-RU"/>
        </w:rPr>
      </w:pPr>
      <w:r w:rsidRPr="00C049AA">
        <w:rPr>
          <w:lang w:val="ru-RU"/>
        </w:rPr>
        <w:tab/>
      </w:r>
      <w:r>
        <w:rPr>
          <w:noProof/>
        </w:rPr>
        <w:drawing>
          <wp:inline distT="0" distB="0" distL="0" distR="0" wp14:anchorId="63E9504D" wp14:editId="08BA8486">
            <wp:extent cx="1865376" cy="14859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gre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65376" cy="14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049AA">
        <w:rPr>
          <w:lang w:val="ru-RU"/>
        </w:rPr>
        <w:tab/>
        <w:t>(4)</w:t>
      </w:r>
    </w:p>
    <w:p w14:paraId="15E54EEE" w14:textId="0643D8A7" w:rsidR="00EB1551" w:rsidRPr="00C049AA" w:rsidRDefault="00000000">
      <w:pPr>
        <w:ind w:firstLine="709"/>
        <w:jc w:val="both"/>
        <w:rPr>
          <w:lang w:val="ru-RU"/>
        </w:rPr>
      </w:pPr>
      <w:r w:rsidRPr="00C049AA">
        <w:rPr>
          <w:lang w:val="ru-RU"/>
        </w:rPr>
        <w:t xml:space="preserve">где </w:t>
      </w:r>
      <w:r>
        <w:t>N</w:t>
      </w:r>
      <w:r w:rsidRPr="00C049AA">
        <w:rPr>
          <w:lang w:val="ru-RU"/>
        </w:rPr>
        <w:t>(</w:t>
      </w:r>
      <w:r>
        <w:t>r</w:t>
      </w:r>
      <w:r w:rsidRPr="00C049AA">
        <w:rPr>
          <w:lang w:val="ru-RU"/>
        </w:rPr>
        <w:t xml:space="preserve">) </w:t>
      </w:r>
      <w:r w:rsidR="00C049AA" w:rsidRPr="00C049AA">
        <w:rPr>
          <w:lang w:val="ru-RU"/>
        </w:rPr>
        <w:t>–</w:t>
      </w:r>
      <w:r w:rsidRPr="00C049AA">
        <w:rPr>
          <w:lang w:val="ru-RU"/>
        </w:rPr>
        <w:t xml:space="preserve"> число строк, </w:t>
      </w:r>
      <w:r>
        <w:t>N</w:t>
      </w:r>
      <w:r w:rsidRPr="00C049AA">
        <w:rPr>
          <w:lang w:val="ru-RU"/>
        </w:rPr>
        <w:t>(</w:t>
      </w:r>
      <w:r>
        <w:t>c</w:t>
      </w:r>
      <w:r w:rsidRPr="00C049AA">
        <w:rPr>
          <w:lang w:val="ru-RU"/>
        </w:rPr>
        <w:t xml:space="preserve">) </w:t>
      </w:r>
      <w:r w:rsidR="00C049AA" w:rsidRPr="00C049AA">
        <w:rPr>
          <w:lang w:val="ru-RU"/>
        </w:rPr>
        <w:t>–</w:t>
      </w:r>
      <w:r w:rsidRPr="00C049AA">
        <w:rPr>
          <w:lang w:val="ru-RU"/>
        </w:rPr>
        <w:t xml:space="preserve"> число столбцов матрицы контрольных точек. Благодаря тензорной структуре формула (3) разделяется на два последовательных суммирования:</w:t>
      </w:r>
    </w:p>
    <w:p w14:paraId="1911B2AA" w14:textId="77777777" w:rsidR="00EB1551" w:rsidRPr="00C049AA" w:rsidRDefault="00000000">
      <w:pPr>
        <w:tabs>
          <w:tab w:val="center" w:pos="4677"/>
          <w:tab w:val="right" w:pos="9354"/>
        </w:tabs>
        <w:spacing w:before="120" w:after="120" w:line="240" w:lineRule="auto"/>
        <w:rPr>
          <w:lang w:val="ru-RU"/>
        </w:rPr>
      </w:pPr>
      <w:r w:rsidRPr="00C049AA">
        <w:rPr>
          <w:lang w:val="ru-RU"/>
        </w:rPr>
        <w:tab/>
      </w:r>
      <w:r>
        <w:rPr>
          <w:noProof/>
        </w:rPr>
        <w:drawing>
          <wp:inline distT="0" distB="0" distL="0" distR="0" wp14:anchorId="767AC764" wp14:editId="5F4048CD">
            <wp:extent cx="2505456" cy="47320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parabl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05456" cy="473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049AA">
        <w:rPr>
          <w:lang w:val="ru-RU"/>
        </w:rPr>
        <w:tab/>
        <w:t>(5)</w:t>
      </w:r>
    </w:p>
    <w:p w14:paraId="56FFF20F" w14:textId="77777777" w:rsidR="00EB1551" w:rsidRPr="00C049AA" w:rsidRDefault="00000000">
      <w:pPr>
        <w:ind w:firstLine="709"/>
        <w:jc w:val="both"/>
        <w:rPr>
          <w:lang w:val="ru-RU"/>
        </w:rPr>
      </w:pPr>
      <w:r w:rsidRPr="00C049AA">
        <w:rPr>
          <w:lang w:val="ru-RU"/>
        </w:rPr>
        <w:t xml:space="preserve">то есть поверхность может быть построена как семейство кривых Безье по параметру </w:t>
      </w:r>
      <w:r>
        <w:t>u</w:t>
      </w:r>
      <w:r w:rsidRPr="00C049AA">
        <w:rPr>
          <w:lang w:val="ru-RU"/>
        </w:rPr>
        <w:t xml:space="preserve">, которые затем «сшиваются» по параметру </w:t>
      </w:r>
      <w:r>
        <w:t>v</w:t>
      </w:r>
      <w:r w:rsidRPr="00C049AA">
        <w:rPr>
          <w:lang w:val="ru-RU"/>
        </w:rPr>
        <w:t>. Это позволяет сократить число операций, однако при размерах сетки до 8×8 и числе сегментов табуляции до 60 прямой двойной цикл (реализованный в программе) требует не более 61·61·64 ≈ 240 тысяч операций умножения на кадр, что обеспечивает перерисовку сцены в реальном времени.</w:t>
      </w:r>
    </w:p>
    <w:p w14:paraId="33F5FC2C" w14:textId="77777777" w:rsidR="00EB1551" w:rsidRPr="00C049AA" w:rsidRDefault="00000000">
      <w:pPr>
        <w:ind w:firstLine="709"/>
        <w:jc w:val="both"/>
        <w:rPr>
          <w:lang w:val="ru-RU"/>
        </w:rPr>
      </w:pPr>
      <w:r w:rsidRPr="00C049AA">
        <w:rPr>
          <w:lang w:val="ru-RU"/>
        </w:rPr>
        <w:t>Из (3) следуют важные для контроля работы программы свойства. Поверхность интерполирует четыре угловые точки задающего многогранника:</w:t>
      </w:r>
    </w:p>
    <w:p w14:paraId="7ED7EBD6" w14:textId="77777777" w:rsidR="00EB1551" w:rsidRPr="00C049AA" w:rsidRDefault="00000000">
      <w:pPr>
        <w:tabs>
          <w:tab w:val="center" w:pos="4677"/>
          <w:tab w:val="right" w:pos="9354"/>
        </w:tabs>
        <w:spacing w:before="120" w:after="120" w:line="240" w:lineRule="auto"/>
        <w:rPr>
          <w:lang w:val="ru-RU"/>
        </w:rPr>
      </w:pPr>
      <w:r w:rsidRPr="00C049AA">
        <w:rPr>
          <w:lang w:val="ru-RU"/>
        </w:rPr>
        <w:tab/>
      </w:r>
      <w:r>
        <w:rPr>
          <w:noProof/>
        </w:rPr>
        <w:drawing>
          <wp:inline distT="0" distB="0" distL="0" distR="0" wp14:anchorId="4035DBE1" wp14:editId="6D4126CB">
            <wp:extent cx="4249674" cy="1714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rner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49674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049AA">
        <w:rPr>
          <w:lang w:val="ru-RU"/>
        </w:rPr>
        <w:tab/>
        <w:t>(6)</w:t>
      </w:r>
    </w:p>
    <w:p w14:paraId="3C7F785D" w14:textId="77777777" w:rsidR="00EB1551" w:rsidRPr="00C049AA" w:rsidRDefault="00000000">
      <w:pPr>
        <w:ind w:firstLine="709"/>
        <w:jc w:val="both"/>
        <w:rPr>
          <w:lang w:val="ru-RU"/>
        </w:rPr>
      </w:pPr>
      <w:r w:rsidRPr="00C049AA">
        <w:rPr>
          <w:lang w:val="ru-RU"/>
        </w:rPr>
        <w:t>и целиком лежит в выпуклой оболочке контрольных точек, то есть её координаты не могут выйти за пределы габаритов задающего многогранника:</w:t>
      </w:r>
    </w:p>
    <w:p w14:paraId="013958C9" w14:textId="77777777" w:rsidR="00EB1551" w:rsidRPr="00C049AA" w:rsidRDefault="00000000">
      <w:pPr>
        <w:tabs>
          <w:tab w:val="center" w:pos="4677"/>
          <w:tab w:val="right" w:pos="9354"/>
        </w:tabs>
        <w:spacing w:before="120" w:after="120" w:line="240" w:lineRule="auto"/>
        <w:rPr>
          <w:lang w:val="ru-RU"/>
        </w:rPr>
      </w:pPr>
      <w:r w:rsidRPr="00C049AA">
        <w:rPr>
          <w:lang w:val="ru-RU"/>
        </w:rPr>
        <w:tab/>
      </w:r>
      <w:r>
        <w:rPr>
          <w:noProof/>
        </w:rPr>
        <w:drawing>
          <wp:inline distT="0" distB="0" distL="0" distR="0" wp14:anchorId="777A34B3" wp14:editId="2644BA14">
            <wp:extent cx="2073402" cy="256032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vex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73402" cy="256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049AA">
        <w:rPr>
          <w:lang w:val="ru-RU"/>
        </w:rPr>
        <w:tab/>
        <w:t>(7)</w:t>
      </w:r>
    </w:p>
    <w:p w14:paraId="100FD80F" w14:textId="77777777" w:rsidR="00EB1551" w:rsidRPr="00C049AA" w:rsidRDefault="00000000">
      <w:pPr>
        <w:ind w:firstLine="709"/>
        <w:jc w:val="both"/>
        <w:rPr>
          <w:lang w:val="ru-RU"/>
        </w:rPr>
      </w:pPr>
      <w:r w:rsidRPr="00C049AA">
        <w:rPr>
          <w:lang w:val="ru-RU"/>
        </w:rPr>
        <w:t>Частным случаем является сетка 2×2 (</w:t>
      </w:r>
      <w:r>
        <w:t>m</w:t>
      </w:r>
      <w:r w:rsidRPr="00C049AA">
        <w:rPr>
          <w:lang w:val="ru-RU"/>
        </w:rPr>
        <w:t xml:space="preserve"> = </w:t>
      </w:r>
      <w:r>
        <w:t>n</w:t>
      </w:r>
      <w:r w:rsidRPr="00C049AA">
        <w:rPr>
          <w:lang w:val="ru-RU"/>
        </w:rPr>
        <w:t xml:space="preserve"> = 1): поверхность Безье вырождается в билинейную (линейчатую) поверхность, для которой формула (3) принимает вид</w:t>
      </w:r>
    </w:p>
    <w:p w14:paraId="4AE08467" w14:textId="77777777" w:rsidR="00EB1551" w:rsidRPr="00C049AA" w:rsidRDefault="00000000">
      <w:pPr>
        <w:tabs>
          <w:tab w:val="center" w:pos="4677"/>
          <w:tab w:val="right" w:pos="9354"/>
        </w:tabs>
        <w:spacing w:before="120" w:after="120" w:line="240" w:lineRule="auto"/>
        <w:rPr>
          <w:lang w:val="ru-RU"/>
        </w:rPr>
      </w:pPr>
      <w:r w:rsidRPr="00C049AA">
        <w:rPr>
          <w:lang w:val="ru-RU"/>
        </w:rPr>
        <w:tab/>
      </w:r>
      <w:r>
        <w:rPr>
          <w:noProof/>
        </w:rPr>
        <w:drawing>
          <wp:inline distT="0" distB="0" distL="0" distR="0" wp14:anchorId="35A35F44" wp14:editId="578A90EA">
            <wp:extent cx="4334256" cy="1714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ilinea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34256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049AA">
        <w:rPr>
          <w:lang w:val="ru-RU"/>
        </w:rPr>
        <w:tab/>
        <w:t>(8)</w:t>
      </w:r>
    </w:p>
    <w:p w14:paraId="2244374D" w14:textId="0772F053" w:rsidR="00EB1551" w:rsidRPr="00C049AA" w:rsidRDefault="00000000">
      <w:pPr>
        <w:ind w:firstLine="709"/>
        <w:jc w:val="both"/>
        <w:rPr>
          <w:lang w:val="ru-RU"/>
        </w:rPr>
      </w:pPr>
      <w:r w:rsidRPr="00C049AA">
        <w:rPr>
          <w:lang w:val="ru-RU"/>
        </w:rPr>
        <w:lastRenderedPageBreak/>
        <w:t xml:space="preserve">что полностью совпадает с классическим описанием билинейной поверхности через четыре угловые точки. Обе зависимости </w:t>
      </w:r>
      <w:r w:rsidR="00C049AA" w:rsidRPr="00C049AA">
        <w:rPr>
          <w:lang w:val="ru-RU"/>
        </w:rPr>
        <w:t>–</w:t>
      </w:r>
      <w:r w:rsidRPr="00C049AA">
        <w:rPr>
          <w:lang w:val="ru-RU"/>
        </w:rPr>
        <w:t xml:space="preserve"> (3) и (8) </w:t>
      </w:r>
      <w:r w:rsidR="00C049AA" w:rsidRPr="00C049AA">
        <w:rPr>
          <w:lang w:val="ru-RU"/>
        </w:rPr>
        <w:t>–</w:t>
      </w:r>
      <w:r w:rsidRPr="00C049AA">
        <w:rPr>
          <w:lang w:val="ru-RU"/>
        </w:rPr>
        <w:t xml:space="preserve"> проверены численно.</w:t>
      </w:r>
    </w:p>
    <w:p w14:paraId="2E0A58F8" w14:textId="77777777" w:rsidR="00EB1551" w:rsidRPr="00C049AA" w:rsidRDefault="00000000">
      <w:pPr>
        <w:keepNext/>
        <w:spacing w:before="160" w:after="80"/>
        <w:ind w:firstLine="709"/>
        <w:jc w:val="both"/>
        <w:rPr>
          <w:lang w:val="ru-RU"/>
        </w:rPr>
      </w:pPr>
      <w:r w:rsidRPr="00C049AA">
        <w:rPr>
          <w:b/>
          <w:lang w:val="ru-RU"/>
        </w:rPr>
        <w:t>3. Дискретизация (табуляция) поверхности</w:t>
      </w:r>
    </w:p>
    <w:p w14:paraId="5E03ED52" w14:textId="77777777" w:rsidR="00EB1551" w:rsidRPr="00C049AA" w:rsidRDefault="00000000">
      <w:pPr>
        <w:ind w:firstLine="709"/>
        <w:jc w:val="both"/>
        <w:rPr>
          <w:lang w:val="ru-RU"/>
        </w:rPr>
      </w:pPr>
      <w:r w:rsidRPr="00C049AA">
        <w:rPr>
          <w:lang w:val="ru-RU"/>
        </w:rPr>
        <w:t xml:space="preserve">Визуализация поверхности выполняется в виде каркаса: параметры </w:t>
      </w:r>
      <w:r>
        <w:t>u</w:t>
      </w:r>
      <w:r w:rsidRPr="00C049AA">
        <w:rPr>
          <w:lang w:val="ru-RU"/>
        </w:rPr>
        <w:t xml:space="preserve"> и </w:t>
      </w:r>
      <w:r>
        <w:t>v</w:t>
      </w:r>
      <w:r w:rsidRPr="00C049AA">
        <w:rPr>
          <w:lang w:val="ru-RU"/>
        </w:rPr>
        <w:t xml:space="preserve"> пробегают равномерную сетку значений с числом сегментов </w:t>
      </w:r>
      <w:r>
        <w:t>N</w:t>
      </w:r>
      <w:r w:rsidRPr="00C049AA">
        <w:rPr>
          <w:lang w:val="ru-RU"/>
        </w:rPr>
        <w:t>:</w:t>
      </w:r>
    </w:p>
    <w:p w14:paraId="57B44AB7" w14:textId="77777777" w:rsidR="00EB1551" w:rsidRPr="00C049AA" w:rsidRDefault="00000000">
      <w:pPr>
        <w:tabs>
          <w:tab w:val="center" w:pos="4677"/>
          <w:tab w:val="right" w:pos="9354"/>
        </w:tabs>
        <w:spacing w:before="120" w:after="120" w:line="240" w:lineRule="auto"/>
        <w:rPr>
          <w:lang w:val="ru-RU"/>
        </w:rPr>
      </w:pPr>
      <w:r w:rsidRPr="00C049AA">
        <w:rPr>
          <w:lang w:val="ru-RU"/>
        </w:rPr>
        <w:tab/>
      </w:r>
      <w:r>
        <w:rPr>
          <w:noProof/>
        </w:rPr>
        <w:drawing>
          <wp:inline distT="0" distB="0" distL="0" distR="0" wp14:anchorId="79E63958" wp14:editId="1032EB18">
            <wp:extent cx="2798064" cy="322326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ampl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98064" cy="322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049AA">
        <w:rPr>
          <w:lang w:val="ru-RU"/>
        </w:rPr>
        <w:tab/>
        <w:t>(9)</w:t>
      </w:r>
    </w:p>
    <w:p w14:paraId="3AA325D9" w14:textId="77777777" w:rsidR="00EB1551" w:rsidRPr="00C049AA" w:rsidRDefault="00000000">
      <w:pPr>
        <w:ind w:firstLine="709"/>
        <w:jc w:val="both"/>
        <w:rPr>
          <w:lang w:val="ru-RU"/>
        </w:rPr>
      </w:pPr>
      <w:r w:rsidRPr="00C049AA">
        <w:rPr>
          <w:lang w:val="ru-RU"/>
        </w:rPr>
        <w:t>Для каждой пары (</w:t>
      </w:r>
      <w:r>
        <w:t>u</w:t>
      </w:r>
      <w:r w:rsidRPr="00C049AA">
        <w:rPr>
          <w:lang w:val="ru-RU"/>
        </w:rPr>
        <w:t>(</w:t>
      </w:r>
      <w:proofErr w:type="spellStart"/>
      <w:r>
        <w:t>i</w:t>
      </w:r>
      <w:proofErr w:type="spellEnd"/>
      <w:r w:rsidRPr="00C049AA">
        <w:rPr>
          <w:lang w:val="ru-RU"/>
        </w:rPr>
        <w:t xml:space="preserve">), </w:t>
      </w:r>
      <w:r>
        <w:t>v</w:t>
      </w:r>
      <w:r w:rsidRPr="00C049AA">
        <w:rPr>
          <w:lang w:val="ru-RU"/>
        </w:rPr>
        <w:t>(</w:t>
      </w:r>
      <w:r>
        <w:t>j</w:t>
      </w:r>
      <w:r w:rsidRPr="00C049AA">
        <w:rPr>
          <w:lang w:val="ru-RU"/>
        </w:rPr>
        <w:t xml:space="preserve">)) по формуле (3) вычисляется пространственная точка поверхности, после чего соседние точки соединяются отрезками прямых. Полученная сетка линий является линейной аппроксимацией поверхности; при увеличении </w:t>
      </w:r>
      <w:r>
        <w:t>N</w:t>
      </w:r>
      <w:r w:rsidRPr="00C049AA">
        <w:rPr>
          <w:lang w:val="ru-RU"/>
        </w:rPr>
        <w:t xml:space="preserve"> ломаная приближается к точной криволинейной поверхности (погрешность аппроксимации имеет порядок </w:t>
      </w:r>
      <w:r>
        <w:t>O</w:t>
      </w:r>
      <w:r w:rsidRPr="00C049AA">
        <w:rPr>
          <w:lang w:val="ru-RU"/>
        </w:rPr>
        <w:t>(1/</w:t>
      </w:r>
      <w:r>
        <w:t>N</w:t>
      </w:r>
      <w:r w:rsidRPr="00C049AA">
        <w:rPr>
          <w:lang w:val="ru-RU"/>
        </w:rPr>
        <w:t xml:space="preserve">²)). В программе число сегментов регулируется в диапазоне 4…60, по умолчанию </w:t>
      </w:r>
      <w:r>
        <w:t>N</w:t>
      </w:r>
      <w:r w:rsidRPr="00C049AA">
        <w:rPr>
          <w:lang w:val="ru-RU"/>
        </w:rPr>
        <w:t xml:space="preserve"> = 20.</w:t>
      </w:r>
    </w:p>
    <w:p w14:paraId="1FEFC7BB" w14:textId="77777777" w:rsidR="00EB1551" w:rsidRPr="00C049AA" w:rsidRDefault="00000000">
      <w:pPr>
        <w:keepNext/>
        <w:spacing w:before="160" w:after="80"/>
        <w:ind w:firstLine="709"/>
        <w:jc w:val="both"/>
        <w:rPr>
          <w:lang w:val="ru-RU"/>
        </w:rPr>
      </w:pPr>
      <w:r w:rsidRPr="00C049AA">
        <w:rPr>
          <w:b/>
          <w:lang w:val="ru-RU"/>
        </w:rPr>
        <w:t xml:space="preserve">4. Поворот поверхности вокруг осей </w:t>
      </w:r>
      <w:r>
        <w:rPr>
          <w:b/>
        </w:rPr>
        <w:t>X</w:t>
      </w:r>
      <w:r w:rsidRPr="00C049AA">
        <w:rPr>
          <w:b/>
          <w:lang w:val="ru-RU"/>
        </w:rPr>
        <w:t xml:space="preserve"> и </w:t>
      </w:r>
      <w:r>
        <w:rPr>
          <w:b/>
        </w:rPr>
        <w:t>Y</w:t>
      </w:r>
    </w:p>
    <w:p w14:paraId="4CCE18DD" w14:textId="77777777" w:rsidR="00EB1551" w:rsidRPr="00C049AA" w:rsidRDefault="00000000">
      <w:pPr>
        <w:ind w:firstLine="709"/>
        <w:jc w:val="both"/>
        <w:rPr>
          <w:lang w:val="ru-RU"/>
        </w:rPr>
      </w:pPr>
      <w:r w:rsidRPr="00C049AA">
        <w:rPr>
          <w:lang w:val="ru-RU"/>
        </w:rPr>
        <w:t>Все преобразования трёхмерных объектов выполнены в соответствии с матричным аппаратом аффинных преобразований. В однородных координатах точка имеет вид (</w:t>
      </w:r>
      <w:r>
        <w:t>x</w:t>
      </w:r>
      <w:r w:rsidRPr="00C049AA">
        <w:rPr>
          <w:lang w:val="ru-RU"/>
        </w:rPr>
        <w:t xml:space="preserve">, </w:t>
      </w:r>
      <w:r>
        <w:t>y</w:t>
      </w:r>
      <w:r w:rsidRPr="00C049AA">
        <w:rPr>
          <w:lang w:val="ru-RU"/>
        </w:rPr>
        <w:t xml:space="preserve">, </w:t>
      </w:r>
      <w:r>
        <w:t>z</w:t>
      </w:r>
      <w:r w:rsidRPr="00C049AA">
        <w:rPr>
          <w:lang w:val="ru-RU"/>
        </w:rPr>
        <w:t>, 1), а произвольное аффинное преобразование описывается матрицей 4×4, подматрицы которой отвечают за масштабирование, поворот, перенос и перспективные преобразования. В работе используются только повороты, поэтому достаточно матриц 3×3.</w:t>
      </w:r>
    </w:p>
    <w:p w14:paraId="199CBE83" w14:textId="77777777" w:rsidR="00EB1551" w:rsidRPr="00C049AA" w:rsidRDefault="00000000">
      <w:pPr>
        <w:ind w:firstLine="709"/>
        <w:jc w:val="both"/>
        <w:rPr>
          <w:lang w:val="ru-RU"/>
        </w:rPr>
      </w:pPr>
      <w:r w:rsidRPr="00C049AA">
        <w:rPr>
          <w:lang w:val="ru-RU"/>
        </w:rPr>
        <w:t xml:space="preserve">Матрица поворота вокруг оси </w:t>
      </w:r>
      <w:r>
        <w:t>X</w:t>
      </w:r>
      <w:r w:rsidRPr="00C049AA">
        <w:rPr>
          <w:lang w:val="ru-RU"/>
        </w:rPr>
        <w:t xml:space="preserve"> на угол </w:t>
      </w:r>
      <w:r>
        <w:t>α</w:t>
      </w:r>
      <w:r w:rsidRPr="00C049AA">
        <w:rPr>
          <w:lang w:val="ru-RU"/>
        </w:rPr>
        <w:t>:</w:t>
      </w:r>
    </w:p>
    <w:p w14:paraId="2D457478" w14:textId="77777777" w:rsidR="00EB1551" w:rsidRPr="00C049AA" w:rsidRDefault="00000000">
      <w:pPr>
        <w:tabs>
          <w:tab w:val="center" w:pos="4677"/>
          <w:tab w:val="right" w:pos="9354"/>
        </w:tabs>
        <w:spacing w:before="120" w:after="120" w:line="240" w:lineRule="auto"/>
        <w:rPr>
          <w:lang w:val="ru-RU"/>
        </w:rPr>
      </w:pPr>
      <w:r w:rsidRPr="00C049AA">
        <w:rPr>
          <w:lang w:val="ru-RU"/>
        </w:rPr>
        <w:tab/>
      </w:r>
      <w:r>
        <w:rPr>
          <w:noProof/>
        </w:rPr>
        <w:drawing>
          <wp:inline distT="0" distB="0" distL="0" distR="0" wp14:anchorId="0C71B071" wp14:editId="008AA5CA">
            <wp:extent cx="1965959" cy="564642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x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65959" cy="564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049AA">
        <w:rPr>
          <w:lang w:val="ru-RU"/>
        </w:rPr>
        <w:tab/>
        <w:t>(10)</w:t>
      </w:r>
    </w:p>
    <w:p w14:paraId="5C91E101" w14:textId="77777777" w:rsidR="00EB1551" w:rsidRPr="00C049AA" w:rsidRDefault="00000000">
      <w:pPr>
        <w:ind w:firstLine="709"/>
        <w:jc w:val="both"/>
        <w:rPr>
          <w:lang w:val="ru-RU"/>
        </w:rPr>
      </w:pPr>
      <w:r w:rsidRPr="00C049AA">
        <w:rPr>
          <w:lang w:val="ru-RU"/>
        </w:rPr>
        <w:t xml:space="preserve">Матрица поворота вокруг оси </w:t>
      </w:r>
      <w:r>
        <w:t>Y</w:t>
      </w:r>
      <w:r w:rsidRPr="00C049AA">
        <w:rPr>
          <w:lang w:val="ru-RU"/>
        </w:rPr>
        <w:t xml:space="preserve"> на угол </w:t>
      </w:r>
      <w:r>
        <w:t>β</w:t>
      </w:r>
      <w:r w:rsidRPr="00C049AA">
        <w:rPr>
          <w:lang w:val="ru-RU"/>
        </w:rPr>
        <w:t>:</w:t>
      </w:r>
    </w:p>
    <w:p w14:paraId="6371D328" w14:textId="77777777" w:rsidR="00EB1551" w:rsidRPr="00C049AA" w:rsidRDefault="00000000">
      <w:pPr>
        <w:tabs>
          <w:tab w:val="center" w:pos="4677"/>
          <w:tab w:val="right" w:pos="9354"/>
        </w:tabs>
        <w:spacing w:before="120" w:after="120" w:line="240" w:lineRule="auto"/>
        <w:rPr>
          <w:lang w:val="ru-RU"/>
        </w:rPr>
      </w:pPr>
      <w:r w:rsidRPr="00C049AA">
        <w:rPr>
          <w:lang w:val="ru-RU"/>
        </w:rPr>
        <w:tab/>
      </w:r>
      <w:r>
        <w:rPr>
          <w:noProof/>
        </w:rPr>
        <w:drawing>
          <wp:inline distT="0" distB="0" distL="0" distR="0" wp14:anchorId="6206D57A" wp14:editId="3B3891C6">
            <wp:extent cx="1952243" cy="564642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y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952243" cy="564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049AA">
        <w:rPr>
          <w:lang w:val="ru-RU"/>
        </w:rPr>
        <w:tab/>
        <w:t>(11)</w:t>
      </w:r>
    </w:p>
    <w:p w14:paraId="20BE7FAC" w14:textId="77777777" w:rsidR="00EB1551" w:rsidRPr="00C049AA" w:rsidRDefault="00000000">
      <w:pPr>
        <w:ind w:firstLine="709"/>
        <w:jc w:val="both"/>
        <w:rPr>
          <w:lang w:val="ru-RU"/>
        </w:rPr>
      </w:pPr>
      <w:r w:rsidRPr="00C049AA">
        <w:rPr>
          <w:lang w:val="ru-RU"/>
        </w:rPr>
        <w:lastRenderedPageBreak/>
        <w:t>Координаты точки преобразуются умножением матрицы на вектор-столбец:</w:t>
      </w:r>
    </w:p>
    <w:p w14:paraId="4734B0AB" w14:textId="77777777" w:rsidR="00EB1551" w:rsidRPr="00C049AA" w:rsidRDefault="00000000">
      <w:pPr>
        <w:tabs>
          <w:tab w:val="center" w:pos="4677"/>
          <w:tab w:val="right" w:pos="9354"/>
        </w:tabs>
        <w:spacing w:before="120" w:after="120" w:line="240" w:lineRule="auto"/>
        <w:rPr>
          <w:lang w:val="ru-RU"/>
        </w:rPr>
      </w:pPr>
      <w:r w:rsidRPr="00C049AA">
        <w:rPr>
          <w:lang w:val="ru-RU"/>
        </w:rPr>
        <w:tab/>
      </w:r>
      <w:r>
        <w:rPr>
          <w:noProof/>
        </w:rPr>
        <w:drawing>
          <wp:inline distT="0" distB="0" distL="0" distR="0" wp14:anchorId="043D1FD1" wp14:editId="37FA41F5">
            <wp:extent cx="1938528" cy="185166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oint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938528" cy="185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049AA">
        <w:rPr>
          <w:lang w:val="ru-RU"/>
        </w:rPr>
        <w:tab/>
        <w:t>(12)</w:t>
      </w:r>
    </w:p>
    <w:p w14:paraId="4B6A5907" w14:textId="77777777" w:rsidR="00EB1551" w:rsidRPr="00C049AA" w:rsidRDefault="00000000">
      <w:pPr>
        <w:ind w:firstLine="709"/>
        <w:jc w:val="both"/>
        <w:rPr>
          <w:lang w:val="ru-RU"/>
        </w:rPr>
      </w:pPr>
      <w:r w:rsidRPr="00C049AA">
        <w:rPr>
          <w:lang w:val="ru-RU"/>
        </w:rPr>
        <w:t xml:space="preserve">В программе повороты выполняются последовательно: сначала вокруг оси </w:t>
      </w:r>
      <w:r>
        <w:t>X</w:t>
      </w:r>
      <w:r w:rsidRPr="00C049AA">
        <w:rPr>
          <w:lang w:val="ru-RU"/>
        </w:rPr>
        <w:t xml:space="preserve">, затем вокруг оси </w:t>
      </w:r>
      <w:r>
        <w:t>Y</w:t>
      </w:r>
      <w:r w:rsidRPr="00C049AA">
        <w:rPr>
          <w:lang w:val="ru-RU"/>
        </w:rPr>
        <w:t>, что эквивалентно умножению на композицию матриц</w:t>
      </w:r>
    </w:p>
    <w:p w14:paraId="49E63144" w14:textId="77777777" w:rsidR="00EB1551" w:rsidRPr="00C049AA" w:rsidRDefault="00000000">
      <w:pPr>
        <w:tabs>
          <w:tab w:val="center" w:pos="4677"/>
          <w:tab w:val="right" w:pos="9354"/>
        </w:tabs>
        <w:spacing w:before="120" w:after="120" w:line="240" w:lineRule="auto"/>
        <w:rPr>
          <w:lang w:val="ru-RU"/>
        </w:rPr>
      </w:pPr>
      <w:r w:rsidRPr="00C049AA">
        <w:rPr>
          <w:lang w:val="ru-RU"/>
        </w:rPr>
        <w:tab/>
      </w:r>
      <w:r>
        <w:rPr>
          <w:noProof/>
        </w:rPr>
        <w:drawing>
          <wp:inline distT="0" distB="0" distL="0" distR="0" wp14:anchorId="16C13437" wp14:editId="0CFCDE27">
            <wp:extent cx="3598164" cy="564642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mpos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598164" cy="564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049AA">
        <w:rPr>
          <w:lang w:val="ru-RU"/>
        </w:rPr>
        <w:tab/>
        <w:t>(13)</w:t>
      </w:r>
    </w:p>
    <w:p w14:paraId="1EFCE1BC" w14:textId="77777777" w:rsidR="00EB1551" w:rsidRPr="00C049AA" w:rsidRDefault="00000000">
      <w:pPr>
        <w:ind w:firstLine="709"/>
        <w:jc w:val="both"/>
        <w:rPr>
          <w:lang w:val="ru-RU"/>
        </w:rPr>
      </w:pPr>
      <w:r w:rsidRPr="00C049AA">
        <w:rPr>
          <w:lang w:val="ru-RU"/>
        </w:rPr>
        <w:t xml:space="preserve">В однородных координатах та же композиция записывается матрицей 4×4 (перенос и перспектива отсутствуют, </w:t>
      </w:r>
      <w:r>
        <w:t>s</w:t>
      </w:r>
      <w:r w:rsidRPr="00C049AA">
        <w:rPr>
          <w:lang w:val="ru-RU"/>
        </w:rPr>
        <w:t xml:space="preserve"> = 1):</w:t>
      </w:r>
    </w:p>
    <w:p w14:paraId="666CAF94" w14:textId="77777777" w:rsidR="00EB1551" w:rsidRPr="00C049AA" w:rsidRDefault="00000000">
      <w:pPr>
        <w:tabs>
          <w:tab w:val="center" w:pos="4677"/>
          <w:tab w:val="right" w:pos="9354"/>
        </w:tabs>
        <w:spacing w:before="120" w:after="120" w:line="240" w:lineRule="auto"/>
        <w:rPr>
          <w:lang w:val="ru-RU"/>
        </w:rPr>
      </w:pPr>
      <w:r w:rsidRPr="00C049AA">
        <w:rPr>
          <w:lang w:val="ru-RU"/>
        </w:rPr>
        <w:tab/>
      </w:r>
      <w:r>
        <w:rPr>
          <w:noProof/>
        </w:rPr>
        <w:drawing>
          <wp:inline distT="0" distB="0" distL="0" distR="0" wp14:anchorId="5BE32C2C" wp14:editId="3522820E">
            <wp:extent cx="2843784" cy="747522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omog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843784" cy="747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049AA">
        <w:rPr>
          <w:lang w:val="ru-RU"/>
        </w:rPr>
        <w:tab/>
        <w:t>(14)</w:t>
      </w:r>
    </w:p>
    <w:p w14:paraId="7298A923" w14:textId="77777777" w:rsidR="00EB1551" w:rsidRPr="00C049AA" w:rsidRDefault="00000000">
      <w:pPr>
        <w:ind w:firstLine="709"/>
        <w:jc w:val="both"/>
        <w:rPr>
          <w:lang w:val="ru-RU"/>
        </w:rPr>
      </w:pPr>
      <w:r w:rsidRPr="00C049AA">
        <w:rPr>
          <w:lang w:val="ru-RU"/>
        </w:rPr>
        <w:t xml:space="preserve">Матрицы поворота ортогональны, их определитель равен единице, поэтому преобразование является движением: длины отрезков, углы и форма задающего многогранника сохраняются. Например, при </w:t>
      </w:r>
      <w:r>
        <w:t>α</w:t>
      </w:r>
      <w:r w:rsidRPr="00C049AA">
        <w:rPr>
          <w:lang w:val="ru-RU"/>
        </w:rPr>
        <w:t xml:space="preserve"> = 90° поворот вокруг оси </w:t>
      </w:r>
      <w:r>
        <w:t>X</w:t>
      </w:r>
      <w:r w:rsidRPr="00C049AA">
        <w:rPr>
          <w:lang w:val="ru-RU"/>
        </w:rPr>
        <w:t xml:space="preserve"> переводит точку (</w:t>
      </w:r>
      <w:r>
        <w:t>x</w:t>
      </w:r>
      <w:r w:rsidRPr="00C049AA">
        <w:rPr>
          <w:lang w:val="ru-RU"/>
        </w:rPr>
        <w:t xml:space="preserve">, </w:t>
      </w:r>
      <w:r>
        <w:t>y</w:t>
      </w:r>
      <w:r w:rsidRPr="00C049AA">
        <w:rPr>
          <w:lang w:val="ru-RU"/>
        </w:rPr>
        <w:t xml:space="preserve">, </w:t>
      </w:r>
      <w:r>
        <w:t>z</w:t>
      </w:r>
      <w:r w:rsidRPr="00C049AA">
        <w:rPr>
          <w:lang w:val="ru-RU"/>
        </w:rPr>
        <w:t>) в</w:t>
      </w:r>
    </w:p>
    <w:p w14:paraId="659DA4E4" w14:textId="77777777" w:rsidR="00EB1551" w:rsidRPr="00C049AA" w:rsidRDefault="00000000">
      <w:pPr>
        <w:tabs>
          <w:tab w:val="center" w:pos="4677"/>
          <w:tab w:val="right" w:pos="9354"/>
        </w:tabs>
        <w:spacing w:before="120" w:after="120" w:line="240" w:lineRule="auto"/>
        <w:rPr>
          <w:lang w:val="ru-RU"/>
        </w:rPr>
      </w:pPr>
      <w:r w:rsidRPr="00C049AA">
        <w:rPr>
          <w:lang w:val="ru-RU"/>
        </w:rPr>
        <w:tab/>
      </w:r>
      <w:r>
        <w:rPr>
          <w:noProof/>
        </w:rPr>
        <w:drawing>
          <wp:inline distT="0" distB="0" distL="0" distR="0" wp14:anchorId="07E42669" wp14:editId="56A23D05">
            <wp:extent cx="2382012" cy="166878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xes_cas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382012" cy="166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049AA">
        <w:rPr>
          <w:lang w:val="ru-RU"/>
        </w:rPr>
        <w:tab/>
        <w:t>(15)</w:t>
      </w:r>
    </w:p>
    <w:p w14:paraId="6BCB9E5C" w14:textId="77777777" w:rsidR="00EB1551" w:rsidRPr="00C049AA" w:rsidRDefault="00000000">
      <w:pPr>
        <w:ind w:firstLine="709"/>
        <w:jc w:val="both"/>
        <w:rPr>
          <w:lang w:val="ru-RU"/>
        </w:rPr>
      </w:pPr>
      <w:r w:rsidRPr="00C049AA">
        <w:rPr>
          <w:lang w:val="ru-RU"/>
        </w:rPr>
        <w:t>Поворот применяется как к точкам поверхности, так и к контрольным точкам, поэтому задающий многогранник и построенная по нему поверхность разворачиваются согласованно.</w:t>
      </w:r>
    </w:p>
    <w:p w14:paraId="7D871FF6" w14:textId="77777777" w:rsidR="00EB1551" w:rsidRPr="00C049AA" w:rsidRDefault="00000000">
      <w:pPr>
        <w:keepNext/>
        <w:spacing w:before="160" w:after="80"/>
        <w:ind w:firstLine="709"/>
        <w:jc w:val="both"/>
        <w:rPr>
          <w:lang w:val="ru-RU"/>
        </w:rPr>
      </w:pPr>
      <w:r w:rsidRPr="00C049AA">
        <w:rPr>
          <w:b/>
          <w:lang w:val="ru-RU"/>
        </w:rPr>
        <w:t>5. Ортогональное проецирование на плоскость визуализации</w:t>
      </w:r>
    </w:p>
    <w:p w14:paraId="43E219D3" w14:textId="77777777" w:rsidR="00EB1551" w:rsidRPr="00C049AA" w:rsidRDefault="00000000">
      <w:pPr>
        <w:ind w:firstLine="709"/>
        <w:jc w:val="both"/>
        <w:rPr>
          <w:lang w:val="ru-RU"/>
        </w:rPr>
      </w:pPr>
      <w:r w:rsidRPr="00C049AA">
        <w:rPr>
          <w:lang w:val="ru-RU"/>
        </w:rPr>
        <w:t>После поворота выполняется ортогональное (параллельное) проецирование трёхмерной сцены на плоскость экрана. Проекция точки (</w:t>
      </w:r>
      <w:r>
        <w:t>x</w:t>
      </w:r>
      <w:r w:rsidRPr="00C049AA">
        <w:rPr>
          <w:lang w:val="ru-RU"/>
        </w:rPr>
        <w:t xml:space="preserve">, </w:t>
      </w:r>
      <w:r>
        <w:t>y</w:t>
      </w:r>
      <w:r w:rsidRPr="00C049AA">
        <w:rPr>
          <w:lang w:val="ru-RU"/>
        </w:rPr>
        <w:t xml:space="preserve">, </w:t>
      </w:r>
      <w:r>
        <w:t>z</w:t>
      </w:r>
      <w:r w:rsidRPr="00C049AA">
        <w:rPr>
          <w:lang w:val="ru-RU"/>
        </w:rPr>
        <w:t xml:space="preserve">) в пиксельные координаты холста шириной </w:t>
      </w:r>
      <w:r>
        <w:t>W</w:t>
      </w:r>
      <w:r w:rsidRPr="00C049AA">
        <w:rPr>
          <w:lang w:val="ru-RU"/>
        </w:rPr>
        <w:t xml:space="preserve"> и высотой </w:t>
      </w:r>
      <w:r>
        <w:t>H</w:t>
      </w:r>
      <w:r w:rsidRPr="00C049AA">
        <w:rPr>
          <w:lang w:val="ru-RU"/>
        </w:rPr>
        <w:t xml:space="preserve"> имеет вид:</w:t>
      </w:r>
    </w:p>
    <w:p w14:paraId="54059E6D" w14:textId="77777777" w:rsidR="00EB1551" w:rsidRPr="00C049AA" w:rsidRDefault="00000000">
      <w:pPr>
        <w:tabs>
          <w:tab w:val="center" w:pos="4677"/>
          <w:tab w:val="right" w:pos="9354"/>
        </w:tabs>
        <w:spacing w:before="120" w:after="120" w:line="240" w:lineRule="auto"/>
        <w:rPr>
          <w:lang w:val="ru-RU"/>
        </w:rPr>
      </w:pPr>
      <w:r w:rsidRPr="00C049AA">
        <w:rPr>
          <w:lang w:val="ru-RU"/>
        </w:rPr>
        <w:tab/>
      </w:r>
      <w:r>
        <w:rPr>
          <w:noProof/>
        </w:rPr>
        <w:drawing>
          <wp:inline distT="0" distB="0" distL="0" distR="0" wp14:anchorId="290BCF78" wp14:editId="45230297">
            <wp:extent cx="2279142" cy="326898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ject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279142" cy="326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049AA">
        <w:rPr>
          <w:lang w:val="ru-RU"/>
        </w:rPr>
        <w:tab/>
        <w:t>(16)</w:t>
      </w:r>
    </w:p>
    <w:p w14:paraId="769B8F37" w14:textId="45640148" w:rsidR="00EB1551" w:rsidRPr="00C049AA" w:rsidRDefault="00000000">
      <w:pPr>
        <w:ind w:firstLine="709"/>
        <w:jc w:val="both"/>
        <w:rPr>
          <w:lang w:val="ru-RU"/>
        </w:rPr>
      </w:pPr>
      <w:r w:rsidRPr="00C049AA">
        <w:rPr>
          <w:lang w:val="ru-RU"/>
        </w:rPr>
        <w:t xml:space="preserve">где </w:t>
      </w:r>
      <w:r>
        <w:t>k</w:t>
      </w:r>
      <w:r w:rsidRPr="00C049AA">
        <w:rPr>
          <w:lang w:val="ru-RU"/>
        </w:rPr>
        <w:t xml:space="preserve"> </w:t>
      </w:r>
      <w:r w:rsidR="00C049AA" w:rsidRPr="00C049AA">
        <w:rPr>
          <w:lang w:val="ru-RU"/>
        </w:rPr>
        <w:t>–</w:t>
      </w:r>
      <w:r w:rsidRPr="00C049AA">
        <w:rPr>
          <w:lang w:val="ru-RU"/>
        </w:rPr>
        <w:t xml:space="preserve"> коэффициент масштаба, а знак «минус» во второй формуле учитывает, что ось </w:t>
      </w:r>
      <w:r>
        <w:t>Y</w:t>
      </w:r>
      <w:r w:rsidRPr="00C049AA">
        <w:rPr>
          <w:lang w:val="ru-RU"/>
        </w:rPr>
        <w:t xml:space="preserve"> на экране направлена вниз. При ортогональном </w:t>
      </w:r>
      <w:r w:rsidRPr="00C049AA">
        <w:rPr>
          <w:lang w:val="ru-RU"/>
        </w:rPr>
        <w:lastRenderedPageBreak/>
        <w:t xml:space="preserve">проецировании координата </w:t>
      </w:r>
      <w:r>
        <w:t>z</w:t>
      </w:r>
      <w:r w:rsidRPr="00C049AA">
        <w:rPr>
          <w:lang w:val="ru-RU"/>
        </w:rPr>
        <w:t xml:space="preserve"> не влияет на положение точки на экране: проецирование выполняется вдоль оси </w:t>
      </w:r>
      <w:r>
        <w:t>Z</w:t>
      </w:r>
      <w:r w:rsidRPr="00C049AA">
        <w:rPr>
          <w:lang w:val="ru-RU"/>
        </w:rPr>
        <w:t>, поэтому изображение является каркасным (проволочным). Удаление невидимых линий и раскраска поверхностей относятся к темам 5 и 6 и в данной работе не выполняются.</w:t>
      </w:r>
    </w:p>
    <w:p w14:paraId="48D22618" w14:textId="77777777" w:rsidR="00EB1551" w:rsidRPr="00C049AA" w:rsidRDefault="00000000">
      <w:pPr>
        <w:ind w:firstLine="709"/>
        <w:jc w:val="both"/>
        <w:rPr>
          <w:lang w:val="ru-RU"/>
        </w:rPr>
      </w:pPr>
      <w:r w:rsidRPr="00C049AA">
        <w:rPr>
          <w:lang w:val="ru-RU"/>
        </w:rPr>
        <w:t>Коэффициент масштаба вычисляется автоматически по габаритам повёрнутого задающего многогранника:</w:t>
      </w:r>
    </w:p>
    <w:p w14:paraId="410C3CF6" w14:textId="77777777" w:rsidR="00EB1551" w:rsidRPr="00C049AA" w:rsidRDefault="00000000">
      <w:pPr>
        <w:tabs>
          <w:tab w:val="center" w:pos="4677"/>
          <w:tab w:val="right" w:pos="9354"/>
        </w:tabs>
        <w:spacing w:before="120" w:after="120" w:line="240" w:lineRule="auto"/>
        <w:rPr>
          <w:lang w:val="ru-RU"/>
        </w:rPr>
      </w:pPr>
      <w:r w:rsidRPr="00C049AA">
        <w:rPr>
          <w:lang w:val="ru-RU"/>
        </w:rPr>
        <w:tab/>
      </w:r>
      <w:r>
        <w:rPr>
          <w:noProof/>
        </w:rPr>
        <w:drawing>
          <wp:inline distT="0" distB="0" distL="0" distR="0" wp14:anchorId="6B272615" wp14:editId="57ECDB8E">
            <wp:extent cx="3653028" cy="36576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al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653028" cy="36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049AA">
        <w:rPr>
          <w:lang w:val="ru-RU"/>
        </w:rPr>
        <w:tab/>
        <w:t>(17)</w:t>
      </w:r>
    </w:p>
    <w:p w14:paraId="0D8B85D5" w14:textId="77777777" w:rsidR="00EB1551" w:rsidRPr="00C049AA" w:rsidRDefault="00000000">
      <w:pPr>
        <w:ind w:firstLine="709"/>
        <w:jc w:val="both"/>
        <w:rPr>
          <w:lang w:val="ru-RU"/>
        </w:rPr>
      </w:pPr>
      <w:r w:rsidRPr="00C049AA">
        <w:rPr>
          <w:lang w:val="ru-RU"/>
        </w:rPr>
        <w:t>где</w:t>
      </w:r>
    </w:p>
    <w:p w14:paraId="3C99F566" w14:textId="77777777" w:rsidR="00EB1551" w:rsidRPr="00C049AA" w:rsidRDefault="00000000">
      <w:pPr>
        <w:tabs>
          <w:tab w:val="center" w:pos="4677"/>
          <w:tab w:val="right" w:pos="9354"/>
        </w:tabs>
        <w:spacing w:before="120" w:after="120" w:line="240" w:lineRule="auto"/>
        <w:rPr>
          <w:lang w:val="ru-RU"/>
        </w:rPr>
      </w:pPr>
      <w:r w:rsidRPr="00C049AA">
        <w:rPr>
          <w:lang w:val="ru-RU"/>
        </w:rPr>
        <w:tab/>
      </w:r>
      <w:r>
        <w:rPr>
          <w:noProof/>
        </w:rPr>
        <w:drawing>
          <wp:inline distT="0" distB="0" distL="0" distR="0" wp14:anchorId="34AFAE07" wp14:editId="52B41B68">
            <wp:extent cx="3840480" cy="14859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box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14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049AA">
        <w:rPr>
          <w:lang w:val="ru-RU"/>
        </w:rPr>
        <w:tab/>
        <w:t>(18)</w:t>
      </w:r>
    </w:p>
    <w:p w14:paraId="79682CA8" w14:textId="77777777" w:rsidR="00EB1551" w:rsidRPr="00C049AA" w:rsidRDefault="00000000">
      <w:pPr>
        <w:ind w:firstLine="709"/>
        <w:jc w:val="both"/>
        <w:rPr>
          <w:lang w:val="ru-RU"/>
        </w:rPr>
      </w:pPr>
      <w:r w:rsidRPr="00C049AA">
        <w:rPr>
          <w:lang w:val="ru-RU"/>
        </w:rPr>
        <w:t xml:space="preserve">Множитель 0,72 оставляет поля по краям холста, а коэффициент </w:t>
      </w:r>
      <w:r>
        <w:t>k</w:t>
      </w:r>
      <w:r w:rsidRPr="00C049AA">
        <w:rPr>
          <w:lang w:val="ru-RU"/>
        </w:rPr>
        <w:t xml:space="preserve"> одинаков для обеих осей, поэтому пропорции изображения не искажаются. При отключённом </w:t>
      </w:r>
      <w:proofErr w:type="spellStart"/>
      <w:r w:rsidRPr="00C049AA">
        <w:rPr>
          <w:lang w:val="ru-RU"/>
        </w:rPr>
        <w:t>автомасштабе</w:t>
      </w:r>
      <w:proofErr w:type="spellEnd"/>
      <w:r w:rsidRPr="00C049AA">
        <w:rPr>
          <w:lang w:val="ru-RU"/>
        </w:rPr>
        <w:t xml:space="preserve"> используется фиксированное значение </w:t>
      </w:r>
      <w:r>
        <w:t>k</w:t>
      </w:r>
      <w:r w:rsidRPr="00C049AA">
        <w:rPr>
          <w:lang w:val="ru-RU"/>
        </w:rPr>
        <w:t>, задаваемое пользователем.</w:t>
      </w:r>
    </w:p>
    <w:p w14:paraId="2C862ABC" w14:textId="77777777" w:rsidR="00EB1551" w:rsidRPr="00C049AA" w:rsidRDefault="00000000">
      <w:pPr>
        <w:keepNext/>
        <w:spacing w:before="240" w:after="120"/>
        <w:jc w:val="center"/>
        <w:rPr>
          <w:lang w:val="ru-RU"/>
        </w:rPr>
      </w:pPr>
      <w:r w:rsidRPr="00C049AA">
        <w:rPr>
          <w:b/>
          <w:lang w:val="ru-RU"/>
        </w:rPr>
        <w:t>ХОД РАБОТЫ</w:t>
      </w:r>
    </w:p>
    <w:p w14:paraId="322231F5" w14:textId="77777777" w:rsidR="00EB1551" w:rsidRPr="00C049AA" w:rsidRDefault="00000000">
      <w:pPr>
        <w:keepNext/>
        <w:spacing w:before="160" w:after="80"/>
        <w:ind w:firstLine="709"/>
        <w:jc w:val="both"/>
        <w:rPr>
          <w:lang w:val="ru-RU"/>
        </w:rPr>
      </w:pPr>
      <w:r w:rsidRPr="00C049AA">
        <w:rPr>
          <w:b/>
          <w:lang w:val="ru-RU"/>
        </w:rPr>
        <w:t>1. Средства реализации</w:t>
      </w:r>
    </w:p>
    <w:p w14:paraId="64E35EAA" w14:textId="06BB2B9A" w:rsidR="00EB1551" w:rsidRPr="00C049AA" w:rsidRDefault="00000000">
      <w:pPr>
        <w:ind w:firstLine="709"/>
        <w:jc w:val="both"/>
        <w:rPr>
          <w:lang w:val="ru-RU"/>
        </w:rPr>
      </w:pPr>
      <w:r w:rsidRPr="00C049AA">
        <w:rPr>
          <w:lang w:val="ru-RU"/>
        </w:rPr>
        <w:t xml:space="preserve">Программа реализована на языке </w:t>
      </w:r>
      <w:r>
        <w:t>Python</w:t>
      </w:r>
      <w:r w:rsidRPr="00C049AA">
        <w:rPr>
          <w:lang w:val="ru-RU"/>
        </w:rPr>
        <w:t xml:space="preserve">. Использована только стандартная библиотека языка: </w:t>
      </w:r>
      <w:r>
        <w:t>math</w:t>
      </w:r>
      <w:r w:rsidRPr="00C049AA">
        <w:rPr>
          <w:lang w:val="ru-RU"/>
        </w:rPr>
        <w:t xml:space="preserve"> (вычисление сочетаний и тригонометрических функций), </w:t>
      </w:r>
      <w:proofErr w:type="spellStart"/>
      <w:r>
        <w:t>tkinter</w:t>
      </w:r>
      <w:proofErr w:type="spellEnd"/>
      <w:r w:rsidRPr="00C049AA">
        <w:rPr>
          <w:lang w:val="ru-RU"/>
        </w:rPr>
        <w:t xml:space="preserve"> и </w:t>
      </w:r>
      <w:proofErr w:type="spellStart"/>
      <w:r>
        <w:t>ttk</w:t>
      </w:r>
      <w:proofErr w:type="spellEnd"/>
      <w:r w:rsidRPr="00C049AA">
        <w:rPr>
          <w:lang w:val="ru-RU"/>
        </w:rPr>
        <w:t xml:space="preserve"> (графический интерфейс пользователя, холст, элементы управления), </w:t>
      </w:r>
      <w:proofErr w:type="spellStart"/>
      <w:r>
        <w:t>dataclasses</w:t>
      </w:r>
      <w:proofErr w:type="spellEnd"/>
      <w:r w:rsidRPr="00C049AA">
        <w:rPr>
          <w:lang w:val="ru-RU"/>
        </w:rPr>
        <w:t xml:space="preserve"> (описание точки пространства). Сторонние библиотеки не применяются: файл </w:t>
      </w:r>
      <w:r>
        <w:t>requirements</w:t>
      </w:r>
      <w:r w:rsidRPr="00C049AA">
        <w:rPr>
          <w:lang w:val="ru-RU"/>
        </w:rPr>
        <w:t>.</w:t>
      </w:r>
      <w:r>
        <w:t>txt</w:t>
      </w:r>
      <w:r w:rsidRPr="00C049AA">
        <w:rPr>
          <w:lang w:val="ru-RU"/>
        </w:rPr>
        <w:t xml:space="preserve"> не содержит зависимостей, установка пакетов не требуется. Специализированные графические библиотеки типа </w:t>
      </w:r>
      <w:r>
        <w:t>OpenGL</w:t>
      </w:r>
      <w:r w:rsidRPr="00C049AA">
        <w:rPr>
          <w:lang w:val="ru-RU"/>
        </w:rPr>
        <w:t xml:space="preserve"> не использовались </w:t>
      </w:r>
      <w:r w:rsidR="00C049AA" w:rsidRPr="00C049AA">
        <w:rPr>
          <w:lang w:val="ru-RU"/>
        </w:rPr>
        <w:t>–</w:t>
      </w:r>
      <w:r w:rsidRPr="00C049AA">
        <w:rPr>
          <w:lang w:val="ru-RU"/>
        </w:rPr>
        <w:t xml:space="preserve"> вся растровая визуализация выполняется штатными примитивами холста </w:t>
      </w:r>
      <w:r>
        <w:t>Tk</w:t>
      </w:r>
      <w:r w:rsidRPr="00C049AA">
        <w:rPr>
          <w:lang w:val="ru-RU"/>
        </w:rPr>
        <w:t xml:space="preserve"> (</w:t>
      </w:r>
      <w:r>
        <w:t>create</w:t>
      </w:r>
      <w:r w:rsidRPr="00C049AA">
        <w:rPr>
          <w:lang w:val="ru-RU"/>
        </w:rPr>
        <w:t>_</w:t>
      </w:r>
      <w:r>
        <w:t>line</w:t>
      </w:r>
      <w:r w:rsidRPr="00C049AA">
        <w:rPr>
          <w:lang w:val="ru-RU"/>
        </w:rPr>
        <w:t xml:space="preserve">, </w:t>
      </w:r>
      <w:r>
        <w:t>create</w:t>
      </w:r>
      <w:r w:rsidRPr="00C049AA">
        <w:rPr>
          <w:lang w:val="ru-RU"/>
        </w:rPr>
        <w:t>_</w:t>
      </w:r>
      <w:r>
        <w:t>oval</w:t>
      </w:r>
      <w:r w:rsidRPr="00C049AA">
        <w:rPr>
          <w:lang w:val="ru-RU"/>
        </w:rPr>
        <w:t xml:space="preserve">, </w:t>
      </w:r>
      <w:r>
        <w:t>create</w:t>
      </w:r>
      <w:r w:rsidRPr="00C049AA">
        <w:rPr>
          <w:lang w:val="ru-RU"/>
        </w:rPr>
        <w:t>_</w:t>
      </w:r>
      <w:r>
        <w:t>text</w:t>
      </w:r>
      <w:r w:rsidRPr="00C049AA">
        <w:rPr>
          <w:lang w:val="ru-RU"/>
        </w:rPr>
        <w:t>).</w:t>
      </w:r>
    </w:p>
    <w:p w14:paraId="73C98933" w14:textId="77777777" w:rsidR="00EB1551" w:rsidRPr="00C049AA" w:rsidRDefault="00000000">
      <w:pPr>
        <w:keepNext/>
        <w:spacing w:before="160" w:after="80"/>
        <w:ind w:firstLine="709"/>
        <w:jc w:val="both"/>
        <w:rPr>
          <w:lang w:val="ru-RU"/>
        </w:rPr>
      </w:pPr>
      <w:r w:rsidRPr="00C049AA">
        <w:rPr>
          <w:b/>
          <w:lang w:val="ru-RU"/>
        </w:rPr>
        <w:t>2. Структура программы и ключевые функции</w:t>
      </w:r>
    </w:p>
    <w:p w14:paraId="15A151C1" w14:textId="700C3630" w:rsidR="00EB1551" w:rsidRPr="00C049AA" w:rsidRDefault="00000000">
      <w:pPr>
        <w:ind w:firstLine="709"/>
        <w:jc w:val="both"/>
        <w:rPr>
          <w:lang w:val="ru-RU"/>
        </w:rPr>
      </w:pPr>
      <w:r w:rsidRPr="00C049AA">
        <w:rPr>
          <w:lang w:val="ru-RU"/>
        </w:rPr>
        <w:t xml:space="preserve">Программа состоит из математического ядра и класса графического интерфейса. Ядро не зависит от интерфейса и может тестироваться отдельно. Состав функций и методов приведён в таблице </w:t>
      </w:r>
      <w:r w:rsidR="00C049AA">
        <w:rPr>
          <w:lang w:val="ru-RU"/>
        </w:rPr>
        <w:t>1</w:t>
      </w:r>
      <w:r w:rsidRPr="00C049AA">
        <w:rPr>
          <w:lang w:val="ru-RU"/>
        </w:rPr>
        <w:t>.</w:t>
      </w:r>
    </w:p>
    <w:p w14:paraId="68CA2610" w14:textId="1CD1D6DF" w:rsidR="00EB1551" w:rsidRPr="00C049AA" w:rsidRDefault="00000000" w:rsidP="00C049AA">
      <w:pPr>
        <w:keepNext/>
        <w:spacing w:before="80" w:after="80" w:line="240" w:lineRule="auto"/>
        <w:jc w:val="right"/>
        <w:rPr>
          <w:lang w:val="ru-RU"/>
        </w:rPr>
      </w:pPr>
      <w:r w:rsidRPr="00C049AA">
        <w:rPr>
          <w:sz w:val="24"/>
          <w:lang w:val="ru-RU"/>
        </w:rPr>
        <w:lastRenderedPageBreak/>
        <w:t xml:space="preserve">Таблица </w:t>
      </w:r>
      <w:r w:rsidR="00C049AA">
        <w:rPr>
          <w:sz w:val="24"/>
          <w:lang w:val="ru-RU"/>
        </w:rPr>
        <w:t>1</w:t>
      </w:r>
      <w:r w:rsidRPr="00C049AA">
        <w:rPr>
          <w:sz w:val="24"/>
          <w:lang w:val="ru-RU"/>
        </w:rPr>
        <w:t>. Функции и методы программы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402"/>
        <w:gridCol w:w="5953"/>
      </w:tblGrid>
      <w:tr w:rsidR="00EB1551" w14:paraId="11C4F77E" w14:textId="77777777">
        <w:trPr>
          <w:tblHeader/>
          <w:jc w:val="center"/>
        </w:trPr>
        <w:tc>
          <w:tcPr>
            <w:tcW w:w="3402" w:type="dxa"/>
          </w:tcPr>
          <w:p w14:paraId="2E23228F" w14:textId="77777777" w:rsidR="00EB1551" w:rsidRDefault="00000000">
            <w:pPr>
              <w:spacing w:line="240" w:lineRule="auto"/>
              <w:jc w:val="center"/>
            </w:pPr>
            <w:proofErr w:type="spellStart"/>
            <w:r>
              <w:rPr>
                <w:b/>
                <w:sz w:val="24"/>
              </w:rPr>
              <w:t>Имя</w:t>
            </w:r>
            <w:proofErr w:type="spellEnd"/>
          </w:p>
        </w:tc>
        <w:tc>
          <w:tcPr>
            <w:tcW w:w="5953" w:type="dxa"/>
          </w:tcPr>
          <w:p w14:paraId="14F18D43" w14:textId="77777777" w:rsidR="00EB1551" w:rsidRDefault="00000000">
            <w:pPr>
              <w:spacing w:line="240" w:lineRule="auto"/>
              <w:jc w:val="center"/>
            </w:pPr>
            <w:r>
              <w:rPr>
                <w:b/>
                <w:sz w:val="24"/>
              </w:rPr>
              <w:t>Назначение</w:t>
            </w:r>
          </w:p>
        </w:tc>
      </w:tr>
      <w:tr w:rsidR="00EB1551" w:rsidRPr="00C049AA" w14:paraId="67CB2781" w14:textId="77777777">
        <w:trPr>
          <w:jc w:val="center"/>
        </w:trPr>
        <w:tc>
          <w:tcPr>
            <w:tcW w:w="3402" w:type="dxa"/>
          </w:tcPr>
          <w:p w14:paraId="4C57606F" w14:textId="77777777" w:rsidR="00EB1551" w:rsidRDefault="00000000">
            <w:pPr>
              <w:spacing w:line="240" w:lineRule="auto"/>
            </w:pPr>
            <w:r>
              <w:rPr>
                <w:sz w:val="24"/>
              </w:rPr>
              <w:t>Point3D</w:t>
            </w:r>
          </w:p>
        </w:tc>
        <w:tc>
          <w:tcPr>
            <w:tcW w:w="5953" w:type="dxa"/>
          </w:tcPr>
          <w:p w14:paraId="4F1B5CFD" w14:textId="77777777" w:rsidR="00EB1551" w:rsidRPr="00C049AA" w:rsidRDefault="00000000">
            <w:pPr>
              <w:spacing w:line="240" w:lineRule="auto"/>
              <w:rPr>
                <w:lang w:val="ru-RU"/>
              </w:rPr>
            </w:pPr>
            <w:r w:rsidRPr="00C049AA">
              <w:rPr>
                <w:sz w:val="24"/>
                <w:lang w:val="ru-RU"/>
              </w:rPr>
              <w:t>точка пространства (</w:t>
            </w:r>
            <w:r>
              <w:rPr>
                <w:sz w:val="24"/>
              </w:rPr>
              <w:t>x</w:t>
            </w:r>
            <w:r w:rsidRPr="00C049AA">
              <w:rPr>
                <w:sz w:val="24"/>
                <w:lang w:val="ru-RU"/>
              </w:rPr>
              <w:t xml:space="preserve">, </w:t>
            </w:r>
            <w:r>
              <w:rPr>
                <w:sz w:val="24"/>
              </w:rPr>
              <w:t>y</w:t>
            </w:r>
            <w:r w:rsidRPr="00C049AA">
              <w:rPr>
                <w:sz w:val="24"/>
                <w:lang w:val="ru-RU"/>
              </w:rPr>
              <w:t xml:space="preserve">, </w:t>
            </w:r>
            <w:r>
              <w:rPr>
                <w:sz w:val="24"/>
              </w:rPr>
              <w:t>z</w:t>
            </w:r>
            <w:r w:rsidRPr="00C049AA">
              <w:rPr>
                <w:sz w:val="24"/>
                <w:lang w:val="ru-RU"/>
              </w:rPr>
              <w:t>); определена операция сложения и умножения на скаляр для вычисления линейных комбинаций</w:t>
            </w:r>
          </w:p>
        </w:tc>
      </w:tr>
      <w:tr w:rsidR="00EB1551" w:rsidRPr="00C049AA" w14:paraId="0AE8B420" w14:textId="77777777">
        <w:trPr>
          <w:jc w:val="center"/>
        </w:trPr>
        <w:tc>
          <w:tcPr>
            <w:tcW w:w="3402" w:type="dxa"/>
          </w:tcPr>
          <w:p w14:paraId="77B778A5" w14:textId="77777777" w:rsidR="00EB1551" w:rsidRDefault="00000000">
            <w:pPr>
              <w:spacing w:line="240" w:lineRule="auto"/>
            </w:pPr>
            <w:proofErr w:type="gramStart"/>
            <w:r>
              <w:rPr>
                <w:sz w:val="24"/>
              </w:rPr>
              <w:t>binomial(</w:t>
            </w:r>
            <w:proofErr w:type="gramEnd"/>
            <w:r>
              <w:rPr>
                <w:sz w:val="24"/>
              </w:rPr>
              <w:t>n, k)</w:t>
            </w:r>
          </w:p>
        </w:tc>
        <w:tc>
          <w:tcPr>
            <w:tcW w:w="5953" w:type="dxa"/>
          </w:tcPr>
          <w:p w14:paraId="549C4AA6" w14:textId="77777777" w:rsidR="00EB1551" w:rsidRPr="00C049AA" w:rsidRDefault="00000000">
            <w:pPr>
              <w:spacing w:line="240" w:lineRule="auto"/>
              <w:rPr>
                <w:lang w:val="ru-RU"/>
              </w:rPr>
            </w:pPr>
            <w:r w:rsidRPr="00C049AA">
              <w:rPr>
                <w:sz w:val="24"/>
                <w:lang w:val="ru-RU"/>
              </w:rPr>
              <w:t xml:space="preserve">биномиальный коэффициент </w:t>
            </w:r>
            <w:proofErr w:type="gramStart"/>
            <w:r>
              <w:rPr>
                <w:sz w:val="24"/>
              </w:rPr>
              <w:t>C</w:t>
            </w:r>
            <w:r w:rsidRPr="00C049AA">
              <w:rPr>
                <w:sz w:val="24"/>
                <w:lang w:val="ru-RU"/>
              </w:rPr>
              <w:t>(</w:t>
            </w:r>
            <w:proofErr w:type="gramEnd"/>
            <w:r>
              <w:rPr>
                <w:sz w:val="24"/>
              </w:rPr>
              <w:t>n</w:t>
            </w:r>
            <w:r w:rsidRPr="00C049AA">
              <w:rPr>
                <w:sz w:val="24"/>
                <w:lang w:val="ru-RU"/>
              </w:rPr>
              <w:t xml:space="preserve">, </w:t>
            </w:r>
            <w:r>
              <w:rPr>
                <w:sz w:val="24"/>
              </w:rPr>
              <w:t>k</w:t>
            </w:r>
            <w:r w:rsidRPr="00C049AA">
              <w:rPr>
                <w:sz w:val="24"/>
                <w:lang w:val="ru-RU"/>
              </w:rPr>
              <w:t>)</w:t>
            </w:r>
          </w:p>
        </w:tc>
      </w:tr>
      <w:tr w:rsidR="00EB1551" w:rsidRPr="00C049AA" w14:paraId="54987135" w14:textId="77777777">
        <w:trPr>
          <w:jc w:val="center"/>
        </w:trPr>
        <w:tc>
          <w:tcPr>
            <w:tcW w:w="3402" w:type="dxa"/>
          </w:tcPr>
          <w:p w14:paraId="1C52DFBB" w14:textId="77777777" w:rsidR="00EB1551" w:rsidRDefault="00000000">
            <w:pPr>
              <w:spacing w:line="240" w:lineRule="auto"/>
            </w:pPr>
            <w:proofErr w:type="spellStart"/>
            <w:proofErr w:type="gramStart"/>
            <w:r>
              <w:rPr>
                <w:sz w:val="24"/>
              </w:rPr>
              <w:t>bernstein</w:t>
            </w:r>
            <w:proofErr w:type="spellEnd"/>
            <w:r>
              <w:rPr>
                <w:sz w:val="24"/>
              </w:rPr>
              <w:t>(</w:t>
            </w:r>
            <w:proofErr w:type="gramEnd"/>
            <w:r>
              <w:rPr>
                <w:sz w:val="24"/>
              </w:rPr>
              <w:t xml:space="preserve">n, </w:t>
            </w:r>
            <w:proofErr w:type="spellStart"/>
            <w:r>
              <w:rPr>
                <w:sz w:val="24"/>
              </w:rPr>
              <w:t>i</w:t>
            </w:r>
            <w:proofErr w:type="spellEnd"/>
            <w:r>
              <w:rPr>
                <w:sz w:val="24"/>
              </w:rPr>
              <w:t>, t)</w:t>
            </w:r>
          </w:p>
        </w:tc>
        <w:tc>
          <w:tcPr>
            <w:tcW w:w="5953" w:type="dxa"/>
          </w:tcPr>
          <w:p w14:paraId="325DD3F0" w14:textId="77777777" w:rsidR="00EB1551" w:rsidRPr="00C049AA" w:rsidRDefault="00000000">
            <w:pPr>
              <w:spacing w:line="240" w:lineRule="auto"/>
              <w:rPr>
                <w:lang w:val="ru-RU"/>
              </w:rPr>
            </w:pPr>
            <w:r w:rsidRPr="00C049AA">
              <w:rPr>
                <w:sz w:val="24"/>
                <w:lang w:val="ru-RU"/>
              </w:rPr>
              <w:t xml:space="preserve">базисный полином Бернштейна </w:t>
            </w:r>
            <w:proofErr w:type="gramStart"/>
            <w:r>
              <w:rPr>
                <w:sz w:val="24"/>
              </w:rPr>
              <w:t>B</w:t>
            </w:r>
            <w:r w:rsidRPr="00C049AA">
              <w:rPr>
                <w:sz w:val="24"/>
                <w:lang w:val="ru-RU"/>
              </w:rPr>
              <w:t>(</w:t>
            </w:r>
            <w:proofErr w:type="spellStart"/>
            <w:proofErr w:type="gramEnd"/>
            <w:r>
              <w:rPr>
                <w:sz w:val="24"/>
              </w:rPr>
              <w:t>i</w:t>
            </w:r>
            <w:proofErr w:type="spellEnd"/>
            <w:r w:rsidRPr="00C049AA">
              <w:rPr>
                <w:sz w:val="24"/>
                <w:lang w:val="ru-RU"/>
              </w:rPr>
              <w:t xml:space="preserve">, </w:t>
            </w:r>
            <w:r>
              <w:rPr>
                <w:sz w:val="24"/>
              </w:rPr>
              <w:t>n</w:t>
            </w:r>
            <w:r w:rsidRPr="00C049AA">
              <w:rPr>
                <w:sz w:val="24"/>
                <w:lang w:val="ru-RU"/>
              </w:rPr>
              <w:t xml:space="preserve">, </w:t>
            </w:r>
            <w:r>
              <w:rPr>
                <w:sz w:val="24"/>
              </w:rPr>
              <w:t>t</w:t>
            </w:r>
            <w:r w:rsidRPr="00C049AA">
              <w:rPr>
                <w:sz w:val="24"/>
                <w:lang w:val="ru-RU"/>
              </w:rPr>
              <w:t>) по формуле (1)</w:t>
            </w:r>
          </w:p>
        </w:tc>
      </w:tr>
      <w:tr w:rsidR="00EB1551" w:rsidRPr="00C049AA" w14:paraId="30918949" w14:textId="77777777">
        <w:trPr>
          <w:jc w:val="center"/>
        </w:trPr>
        <w:tc>
          <w:tcPr>
            <w:tcW w:w="3402" w:type="dxa"/>
          </w:tcPr>
          <w:p w14:paraId="773BE1FB" w14:textId="77777777" w:rsidR="00EB1551" w:rsidRDefault="00000000">
            <w:pPr>
              <w:spacing w:line="240" w:lineRule="auto"/>
            </w:pPr>
            <w:proofErr w:type="spellStart"/>
            <w:r>
              <w:rPr>
                <w:sz w:val="24"/>
              </w:rPr>
              <w:t>bezier_</w:t>
            </w:r>
            <w:proofErr w:type="gramStart"/>
            <w:r>
              <w:rPr>
                <w:sz w:val="24"/>
              </w:rPr>
              <w:t>surface</w:t>
            </w:r>
            <w:proofErr w:type="spellEnd"/>
            <w:r>
              <w:rPr>
                <w:sz w:val="24"/>
              </w:rPr>
              <w:t>(</w:t>
            </w:r>
            <w:proofErr w:type="spellStart"/>
            <w:proofErr w:type="gramEnd"/>
            <w:r>
              <w:rPr>
                <w:sz w:val="24"/>
              </w:rPr>
              <w:t>control_points</w:t>
            </w:r>
            <w:proofErr w:type="spellEnd"/>
            <w:r>
              <w:rPr>
                <w:sz w:val="24"/>
              </w:rPr>
              <w:t>, u, v)</w:t>
            </w:r>
          </w:p>
        </w:tc>
        <w:tc>
          <w:tcPr>
            <w:tcW w:w="5953" w:type="dxa"/>
          </w:tcPr>
          <w:p w14:paraId="4F595152" w14:textId="77777777" w:rsidR="00EB1551" w:rsidRPr="00C049AA" w:rsidRDefault="00000000">
            <w:pPr>
              <w:spacing w:line="240" w:lineRule="auto"/>
              <w:rPr>
                <w:lang w:val="ru-RU"/>
              </w:rPr>
            </w:pPr>
            <w:r w:rsidRPr="00C049AA">
              <w:rPr>
                <w:sz w:val="24"/>
                <w:lang w:val="ru-RU"/>
              </w:rPr>
              <w:t>точка поверхности по формуле (3) для произвольной сетки контрольных точек</w:t>
            </w:r>
          </w:p>
        </w:tc>
      </w:tr>
      <w:tr w:rsidR="00EB1551" w:rsidRPr="00C049AA" w14:paraId="7F7F22DF" w14:textId="77777777">
        <w:trPr>
          <w:jc w:val="center"/>
        </w:trPr>
        <w:tc>
          <w:tcPr>
            <w:tcW w:w="3402" w:type="dxa"/>
          </w:tcPr>
          <w:p w14:paraId="5A4C8ED5" w14:textId="77777777" w:rsidR="00EB1551" w:rsidRDefault="00000000">
            <w:pPr>
              <w:spacing w:line="240" w:lineRule="auto"/>
            </w:pPr>
            <w:proofErr w:type="spellStart"/>
            <w:r>
              <w:rPr>
                <w:sz w:val="24"/>
              </w:rPr>
              <w:t>sample_</w:t>
            </w:r>
            <w:proofErr w:type="gramStart"/>
            <w:r>
              <w:rPr>
                <w:sz w:val="24"/>
              </w:rPr>
              <w:t>surface</w:t>
            </w:r>
            <w:proofErr w:type="spellEnd"/>
            <w:r>
              <w:rPr>
                <w:sz w:val="24"/>
              </w:rPr>
              <w:t>(</w:t>
            </w:r>
            <w:proofErr w:type="spellStart"/>
            <w:proofErr w:type="gramEnd"/>
            <w:r>
              <w:rPr>
                <w:sz w:val="24"/>
              </w:rPr>
              <w:t>control_points</w:t>
            </w:r>
            <w:proofErr w:type="spellEnd"/>
            <w:r>
              <w:rPr>
                <w:sz w:val="24"/>
              </w:rPr>
              <w:t>, steps)</w:t>
            </w:r>
          </w:p>
        </w:tc>
        <w:tc>
          <w:tcPr>
            <w:tcW w:w="5953" w:type="dxa"/>
          </w:tcPr>
          <w:p w14:paraId="46106F00" w14:textId="77777777" w:rsidR="00EB1551" w:rsidRPr="00C049AA" w:rsidRDefault="00000000">
            <w:pPr>
              <w:spacing w:line="240" w:lineRule="auto"/>
              <w:rPr>
                <w:lang w:val="ru-RU"/>
              </w:rPr>
            </w:pPr>
            <w:r w:rsidRPr="00C049AA">
              <w:rPr>
                <w:sz w:val="24"/>
                <w:lang w:val="ru-RU"/>
              </w:rPr>
              <w:t>табуляция поверхности в сетку (</w:t>
            </w:r>
            <w:r>
              <w:rPr>
                <w:sz w:val="24"/>
              </w:rPr>
              <w:t>steps</w:t>
            </w:r>
            <w:r w:rsidRPr="00C049AA">
              <w:rPr>
                <w:sz w:val="24"/>
                <w:lang w:val="ru-RU"/>
              </w:rPr>
              <w:t>+</w:t>
            </w:r>
            <w:proofErr w:type="gramStart"/>
            <w:r w:rsidRPr="00C049AA">
              <w:rPr>
                <w:sz w:val="24"/>
                <w:lang w:val="ru-RU"/>
              </w:rPr>
              <w:t>1)×</w:t>
            </w:r>
            <w:proofErr w:type="gramEnd"/>
            <w:r w:rsidRPr="00C049AA">
              <w:rPr>
                <w:sz w:val="24"/>
                <w:lang w:val="ru-RU"/>
              </w:rPr>
              <w:t>(</w:t>
            </w:r>
            <w:r>
              <w:rPr>
                <w:sz w:val="24"/>
              </w:rPr>
              <w:t>steps</w:t>
            </w:r>
            <w:r w:rsidRPr="00C049AA">
              <w:rPr>
                <w:sz w:val="24"/>
                <w:lang w:val="ru-RU"/>
              </w:rPr>
              <w:t>+1) точек</w:t>
            </w:r>
          </w:p>
        </w:tc>
      </w:tr>
      <w:tr w:rsidR="00EB1551" w14:paraId="014348B5" w14:textId="77777777">
        <w:trPr>
          <w:jc w:val="center"/>
        </w:trPr>
        <w:tc>
          <w:tcPr>
            <w:tcW w:w="3402" w:type="dxa"/>
          </w:tcPr>
          <w:p w14:paraId="4B69B6FA" w14:textId="77777777" w:rsidR="00EB1551" w:rsidRDefault="00000000">
            <w:pPr>
              <w:spacing w:line="240" w:lineRule="auto"/>
            </w:pPr>
            <w:proofErr w:type="spellStart"/>
            <w:r>
              <w:rPr>
                <w:sz w:val="24"/>
              </w:rPr>
              <w:t>rotate_</w:t>
            </w:r>
            <w:proofErr w:type="gramStart"/>
            <w:r>
              <w:rPr>
                <w:sz w:val="24"/>
              </w:rPr>
              <w:t>point</w:t>
            </w:r>
            <w:proofErr w:type="spellEnd"/>
            <w:r>
              <w:rPr>
                <w:sz w:val="24"/>
              </w:rPr>
              <w:t>(</w:t>
            </w:r>
            <w:proofErr w:type="gramEnd"/>
            <w:r>
              <w:rPr>
                <w:sz w:val="24"/>
              </w:rPr>
              <w:t xml:space="preserve">p, </w:t>
            </w:r>
            <w:proofErr w:type="spellStart"/>
            <w:r>
              <w:rPr>
                <w:sz w:val="24"/>
              </w:rPr>
              <w:t>angle_x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angle_y</w:t>
            </w:r>
            <w:proofErr w:type="spellEnd"/>
            <w:r>
              <w:rPr>
                <w:sz w:val="24"/>
              </w:rPr>
              <w:t>)</w:t>
            </w:r>
          </w:p>
        </w:tc>
        <w:tc>
          <w:tcPr>
            <w:tcW w:w="5953" w:type="dxa"/>
          </w:tcPr>
          <w:p w14:paraId="319D794D" w14:textId="54290598" w:rsidR="00EB1551" w:rsidRDefault="00000000">
            <w:pPr>
              <w:spacing w:line="240" w:lineRule="auto"/>
            </w:pPr>
            <w:proofErr w:type="spellStart"/>
            <w:r>
              <w:rPr>
                <w:sz w:val="24"/>
              </w:rPr>
              <w:t>поворот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точки</w:t>
            </w:r>
            <w:proofErr w:type="spellEnd"/>
            <w:r>
              <w:rPr>
                <w:sz w:val="24"/>
              </w:rPr>
              <w:t xml:space="preserve"> </w:t>
            </w:r>
            <w:r w:rsidR="00C049AA">
              <w:rPr>
                <w:sz w:val="24"/>
              </w:rPr>
              <w:t>–</w:t>
            </w:r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композиция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матриц</w:t>
            </w:r>
            <w:proofErr w:type="spellEnd"/>
            <w:r>
              <w:rPr>
                <w:sz w:val="24"/>
              </w:rPr>
              <w:t xml:space="preserve"> (13)</w:t>
            </w:r>
          </w:p>
        </w:tc>
      </w:tr>
      <w:tr w:rsidR="00EB1551" w:rsidRPr="00C049AA" w14:paraId="28392792" w14:textId="77777777">
        <w:trPr>
          <w:jc w:val="center"/>
        </w:trPr>
        <w:tc>
          <w:tcPr>
            <w:tcW w:w="3402" w:type="dxa"/>
          </w:tcPr>
          <w:p w14:paraId="0D48F10B" w14:textId="77777777" w:rsidR="00EB1551" w:rsidRDefault="00000000">
            <w:pPr>
              <w:spacing w:line="240" w:lineRule="auto"/>
            </w:pPr>
            <w:r>
              <w:rPr>
                <w:sz w:val="24"/>
              </w:rPr>
              <w:t>project_orthographic(p, W, H, scale)</w:t>
            </w:r>
          </w:p>
        </w:tc>
        <w:tc>
          <w:tcPr>
            <w:tcW w:w="5953" w:type="dxa"/>
          </w:tcPr>
          <w:p w14:paraId="4253E9B2" w14:textId="77777777" w:rsidR="00EB1551" w:rsidRPr="00C049AA" w:rsidRDefault="00000000">
            <w:pPr>
              <w:spacing w:line="240" w:lineRule="auto"/>
              <w:rPr>
                <w:lang w:val="ru-RU"/>
              </w:rPr>
            </w:pPr>
            <w:r w:rsidRPr="00C049AA">
              <w:rPr>
                <w:sz w:val="24"/>
                <w:lang w:val="ru-RU"/>
              </w:rPr>
              <w:t>ортогональная проекция на холст по (16)</w:t>
            </w:r>
          </w:p>
        </w:tc>
      </w:tr>
      <w:tr w:rsidR="00EB1551" w:rsidRPr="00C049AA" w14:paraId="7A979F6B" w14:textId="77777777">
        <w:trPr>
          <w:jc w:val="center"/>
        </w:trPr>
        <w:tc>
          <w:tcPr>
            <w:tcW w:w="3402" w:type="dxa"/>
          </w:tcPr>
          <w:p w14:paraId="33AFDC5D" w14:textId="77777777" w:rsidR="00EB1551" w:rsidRDefault="00000000">
            <w:pPr>
              <w:spacing w:line="240" w:lineRule="auto"/>
            </w:pPr>
            <w:r>
              <w:rPr>
                <w:sz w:val="24"/>
              </w:rPr>
              <w:t>bounds(points)</w:t>
            </w:r>
          </w:p>
        </w:tc>
        <w:tc>
          <w:tcPr>
            <w:tcW w:w="5953" w:type="dxa"/>
          </w:tcPr>
          <w:p w14:paraId="7CA5AAD5" w14:textId="77777777" w:rsidR="00EB1551" w:rsidRPr="00C049AA" w:rsidRDefault="00000000">
            <w:pPr>
              <w:spacing w:line="240" w:lineRule="auto"/>
              <w:rPr>
                <w:lang w:val="ru-RU"/>
              </w:rPr>
            </w:pPr>
            <w:r w:rsidRPr="00C049AA">
              <w:rPr>
                <w:sz w:val="24"/>
                <w:lang w:val="ru-RU"/>
              </w:rPr>
              <w:t xml:space="preserve">габариты набора точек для </w:t>
            </w:r>
            <w:proofErr w:type="spellStart"/>
            <w:r w:rsidRPr="00C049AA">
              <w:rPr>
                <w:sz w:val="24"/>
                <w:lang w:val="ru-RU"/>
              </w:rPr>
              <w:t>автомасштаба</w:t>
            </w:r>
            <w:proofErr w:type="spellEnd"/>
            <w:r w:rsidRPr="00C049AA">
              <w:rPr>
                <w:sz w:val="24"/>
                <w:lang w:val="ru-RU"/>
              </w:rPr>
              <w:t xml:space="preserve"> (18)</w:t>
            </w:r>
          </w:p>
        </w:tc>
      </w:tr>
      <w:tr w:rsidR="00EB1551" w:rsidRPr="00C049AA" w14:paraId="593AB10F" w14:textId="77777777">
        <w:trPr>
          <w:jc w:val="center"/>
        </w:trPr>
        <w:tc>
          <w:tcPr>
            <w:tcW w:w="3402" w:type="dxa"/>
          </w:tcPr>
          <w:p w14:paraId="25CBB73F" w14:textId="77777777" w:rsidR="00EB1551" w:rsidRDefault="00000000">
            <w:pPr>
              <w:spacing w:line="240" w:lineRule="auto"/>
            </w:pPr>
            <w:proofErr w:type="spellStart"/>
            <w:r>
              <w:rPr>
                <w:sz w:val="24"/>
              </w:rPr>
              <w:t>BezierSurfaceApp</w:t>
            </w:r>
            <w:proofErr w:type="spellEnd"/>
          </w:p>
        </w:tc>
        <w:tc>
          <w:tcPr>
            <w:tcW w:w="5953" w:type="dxa"/>
          </w:tcPr>
          <w:p w14:paraId="1341AA9B" w14:textId="77777777" w:rsidR="00EB1551" w:rsidRPr="00C049AA" w:rsidRDefault="00000000">
            <w:pPr>
              <w:spacing w:line="240" w:lineRule="auto"/>
              <w:rPr>
                <w:lang w:val="ru-RU"/>
              </w:rPr>
            </w:pPr>
            <w:r w:rsidRPr="00C049AA">
              <w:rPr>
                <w:sz w:val="24"/>
                <w:lang w:val="ru-RU"/>
              </w:rPr>
              <w:t>главное окно: панель управления, редактор контрольных точек, холст, статусная строка</w:t>
            </w:r>
          </w:p>
        </w:tc>
      </w:tr>
      <w:tr w:rsidR="00EB1551" w:rsidRPr="00C049AA" w14:paraId="746405F8" w14:textId="77777777">
        <w:trPr>
          <w:jc w:val="center"/>
        </w:trPr>
        <w:tc>
          <w:tcPr>
            <w:tcW w:w="3402" w:type="dxa"/>
          </w:tcPr>
          <w:p w14:paraId="3BA7617E" w14:textId="77777777" w:rsidR="00EB1551" w:rsidRDefault="00000000">
            <w:pPr>
              <w:spacing w:line="240" w:lineRule="auto"/>
            </w:pPr>
            <w:r>
              <w:rPr>
                <w:sz w:val="24"/>
              </w:rPr>
              <w:t>_</w:t>
            </w:r>
            <w:proofErr w:type="spellStart"/>
            <w:r>
              <w:rPr>
                <w:sz w:val="24"/>
              </w:rPr>
              <w:t>dimensions_changed</w:t>
            </w:r>
            <w:proofErr w:type="spellEnd"/>
            <w:r>
              <w:rPr>
                <w:sz w:val="24"/>
              </w:rPr>
              <w:t>, _</w:t>
            </w:r>
            <w:proofErr w:type="spellStart"/>
            <w:r>
              <w:rPr>
                <w:sz w:val="24"/>
              </w:rPr>
              <w:t>load_example</w:t>
            </w:r>
            <w:proofErr w:type="spellEnd"/>
          </w:p>
        </w:tc>
        <w:tc>
          <w:tcPr>
            <w:tcW w:w="5953" w:type="dxa"/>
          </w:tcPr>
          <w:p w14:paraId="1F53FED5" w14:textId="77777777" w:rsidR="00EB1551" w:rsidRPr="00C049AA" w:rsidRDefault="00000000">
            <w:pPr>
              <w:spacing w:line="240" w:lineRule="auto"/>
              <w:rPr>
                <w:lang w:val="ru-RU"/>
              </w:rPr>
            </w:pPr>
            <w:r w:rsidRPr="00C049AA">
              <w:rPr>
                <w:sz w:val="24"/>
                <w:lang w:val="ru-RU"/>
              </w:rPr>
              <w:t>изменение размеров задающего многогранника и загрузка примера 3×4</w:t>
            </w:r>
          </w:p>
        </w:tc>
      </w:tr>
      <w:tr w:rsidR="00EB1551" w:rsidRPr="00C049AA" w14:paraId="3D2F4580" w14:textId="77777777">
        <w:trPr>
          <w:jc w:val="center"/>
        </w:trPr>
        <w:tc>
          <w:tcPr>
            <w:tcW w:w="3402" w:type="dxa"/>
          </w:tcPr>
          <w:p w14:paraId="3C45FE12" w14:textId="77777777" w:rsidR="00EB1551" w:rsidRDefault="00000000">
            <w:pPr>
              <w:spacing w:line="240" w:lineRule="auto"/>
            </w:pPr>
            <w:r>
              <w:rPr>
                <w:sz w:val="24"/>
              </w:rPr>
              <w:t>_</w:t>
            </w:r>
            <w:proofErr w:type="spellStart"/>
            <w:r>
              <w:rPr>
                <w:sz w:val="24"/>
              </w:rPr>
              <w:t>read_editor</w:t>
            </w:r>
            <w:proofErr w:type="spellEnd"/>
            <w:r>
              <w:rPr>
                <w:sz w:val="24"/>
              </w:rPr>
              <w:t>, _</w:t>
            </w:r>
            <w:proofErr w:type="spellStart"/>
            <w:r>
              <w:rPr>
                <w:sz w:val="24"/>
              </w:rPr>
              <w:t>rebuild_editor</w:t>
            </w:r>
            <w:proofErr w:type="spellEnd"/>
          </w:p>
        </w:tc>
        <w:tc>
          <w:tcPr>
            <w:tcW w:w="5953" w:type="dxa"/>
          </w:tcPr>
          <w:p w14:paraId="6430BF7F" w14:textId="77777777" w:rsidR="00EB1551" w:rsidRPr="00C049AA" w:rsidRDefault="00000000">
            <w:pPr>
              <w:spacing w:line="240" w:lineRule="auto"/>
              <w:rPr>
                <w:lang w:val="ru-RU"/>
              </w:rPr>
            </w:pPr>
            <w:r w:rsidRPr="00C049AA">
              <w:rPr>
                <w:sz w:val="24"/>
                <w:lang w:val="ru-RU"/>
              </w:rPr>
              <w:t>чтение и построение таблицы координат контрольных точек</w:t>
            </w:r>
          </w:p>
        </w:tc>
      </w:tr>
      <w:tr w:rsidR="00EB1551" w:rsidRPr="00C049AA" w14:paraId="1F2115E8" w14:textId="77777777">
        <w:trPr>
          <w:jc w:val="center"/>
        </w:trPr>
        <w:tc>
          <w:tcPr>
            <w:tcW w:w="3402" w:type="dxa"/>
          </w:tcPr>
          <w:p w14:paraId="598A1B96" w14:textId="77777777" w:rsidR="00EB1551" w:rsidRDefault="00000000">
            <w:pPr>
              <w:spacing w:line="240" w:lineRule="auto"/>
            </w:pPr>
            <w:r>
              <w:rPr>
                <w:sz w:val="24"/>
              </w:rPr>
              <w:t>_</w:t>
            </w:r>
            <w:proofErr w:type="spellStart"/>
            <w:r>
              <w:rPr>
                <w:sz w:val="24"/>
              </w:rPr>
              <w:t>save_points</w:t>
            </w:r>
            <w:proofErr w:type="spellEnd"/>
            <w:r>
              <w:rPr>
                <w:sz w:val="24"/>
              </w:rPr>
              <w:t>, _</w:t>
            </w:r>
            <w:proofErr w:type="spellStart"/>
            <w:r>
              <w:rPr>
                <w:sz w:val="24"/>
              </w:rPr>
              <w:t>load_points</w:t>
            </w:r>
            <w:proofErr w:type="spellEnd"/>
          </w:p>
        </w:tc>
        <w:tc>
          <w:tcPr>
            <w:tcW w:w="5953" w:type="dxa"/>
          </w:tcPr>
          <w:p w14:paraId="22512C66" w14:textId="77777777" w:rsidR="00EB1551" w:rsidRPr="00C049AA" w:rsidRDefault="00000000">
            <w:pPr>
              <w:spacing w:line="240" w:lineRule="auto"/>
              <w:rPr>
                <w:lang w:val="ru-RU"/>
              </w:rPr>
            </w:pPr>
            <w:r w:rsidRPr="00C049AA">
              <w:rPr>
                <w:sz w:val="24"/>
                <w:lang w:val="ru-RU"/>
              </w:rPr>
              <w:t>обмен набором контрольных точек с текстовым файлом</w:t>
            </w:r>
          </w:p>
        </w:tc>
      </w:tr>
      <w:tr w:rsidR="00EB1551" w:rsidRPr="00C049AA" w14:paraId="78EF25BD" w14:textId="77777777">
        <w:trPr>
          <w:jc w:val="center"/>
        </w:trPr>
        <w:tc>
          <w:tcPr>
            <w:tcW w:w="3402" w:type="dxa"/>
          </w:tcPr>
          <w:p w14:paraId="53521862" w14:textId="77777777" w:rsidR="00EB1551" w:rsidRDefault="00000000">
            <w:pPr>
              <w:spacing w:line="240" w:lineRule="auto"/>
            </w:pPr>
            <w:r>
              <w:rPr>
                <w:sz w:val="24"/>
              </w:rPr>
              <w:t>_</w:t>
            </w:r>
            <w:proofErr w:type="spellStart"/>
            <w:r>
              <w:rPr>
                <w:sz w:val="24"/>
              </w:rPr>
              <w:t>get_scale</w:t>
            </w:r>
            <w:proofErr w:type="spellEnd"/>
          </w:p>
        </w:tc>
        <w:tc>
          <w:tcPr>
            <w:tcW w:w="5953" w:type="dxa"/>
          </w:tcPr>
          <w:p w14:paraId="0F7E3CCC" w14:textId="77777777" w:rsidR="00EB1551" w:rsidRPr="00C049AA" w:rsidRDefault="00000000">
            <w:pPr>
              <w:spacing w:line="240" w:lineRule="auto"/>
              <w:rPr>
                <w:lang w:val="ru-RU"/>
              </w:rPr>
            </w:pPr>
            <w:r w:rsidRPr="00C049AA">
              <w:rPr>
                <w:sz w:val="24"/>
                <w:lang w:val="ru-RU"/>
              </w:rPr>
              <w:t xml:space="preserve">вычисление коэффициента масштаба (17) с учётом </w:t>
            </w:r>
            <w:proofErr w:type="spellStart"/>
            <w:r w:rsidRPr="00C049AA">
              <w:rPr>
                <w:sz w:val="24"/>
                <w:lang w:val="ru-RU"/>
              </w:rPr>
              <w:t>автомасштаба</w:t>
            </w:r>
            <w:proofErr w:type="spellEnd"/>
          </w:p>
        </w:tc>
      </w:tr>
      <w:tr w:rsidR="00EB1551" w:rsidRPr="00C049AA" w14:paraId="766AE9F1" w14:textId="77777777">
        <w:trPr>
          <w:jc w:val="center"/>
        </w:trPr>
        <w:tc>
          <w:tcPr>
            <w:tcW w:w="3402" w:type="dxa"/>
          </w:tcPr>
          <w:p w14:paraId="0987B661" w14:textId="77777777" w:rsidR="00EB1551" w:rsidRDefault="00000000">
            <w:pPr>
              <w:spacing w:line="240" w:lineRule="auto"/>
            </w:pPr>
            <w:r>
              <w:rPr>
                <w:sz w:val="24"/>
              </w:rPr>
              <w:t>redraw</w:t>
            </w:r>
          </w:p>
        </w:tc>
        <w:tc>
          <w:tcPr>
            <w:tcW w:w="5953" w:type="dxa"/>
          </w:tcPr>
          <w:p w14:paraId="366C5E50" w14:textId="77777777" w:rsidR="00EB1551" w:rsidRPr="00C049AA" w:rsidRDefault="00000000">
            <w:pPr>
              <w:spacing w:line="240" w:lineRule="auto"/>
              <w:rPr>
                <w:lang w:val="ru-RU"/>
              </w:rPr>
            </w:pPr>
            <w:r w:rsidRPr="00C049AA">
              <w:rPr>
                <w:sz w:val="24"/>
                <w:lang w:val="ru-RU"/>
              </w:rPr>
              <w:t>полная перерисовка сцены (поворот, табуляция, проекция, вывод)</w:t>
            </w:r>
          </w:p>
        </w:tc>
      </w:tr>
      <w:tr w:rsidR="00EB1551" w:rsidRPr="00C049AA" w14:paraId="3FD540C2" w14:textId="77777777">
        <w:trPr>
          <w:jc w:val="center"/>
        </w:trPr>
        <w:tc>
          <w:tcPr>
            <w:tcW w:w="3402" w:type="dxa"/>
          </w:tcPr>
          <w:p w14:paraId="7E9DBC4E" w14:textId="77777777" w:rsidR="00EB1551" w:rsidRDefault="00000000">
            <w:pPr>
              <w:spacing w:line="240" w:lineRule="auto"/>
            </w:pPr>
            <w:r>
              <w:rPr>
                <w:sz w:val="24"/>
              </w:rPr>
              <w:t>_</w:t>
            </w:r>
            <w:proofErr w:type="spellStart"/>
            <w:r>
              <w:rPr>
                <w:sz w:val="24"/>
              </w:rPr>
              <w:t>draw_axes</w:t>
            </w:r>
            <w:proofErr w:type="spellEnd"/>
            <w:r>
              <w:rPr>
                <w:sz w:val="24"/>
              </w:rPr>
              <w:t>, _</w:t>
            </w:r>
            <w:proofErr w:type="spellStart"/>
            <w:r>
              <w:rPr>
                <w:sz w:val="24"/>
              </w:rPr>
              <w:t>draw_control_polyhedron</w:t>
            </w:r>
            <w:proofErr w:type="spellEnd"/>
            <w:r>
              <w:rPr>
                <w:sz w:val="24"/>
              </w:rPr>
              <w:t>, _</w:t>
            </w:r>
            <w:proofErr w:type="spellStart"/>
            <w:r>
              <w:rPr>
                <w:sz w:val="24"/>
              </w:rPr>
              <w:t>draw_surface</w:t>
            </w:r>
            <w:proofErr w:type="spellEnd"/>
          </w:p>
        </w:tc>
        <w:tc>
          <w:tcPr>
            <w:tcW w:w="5953" w:type="dxa"/>
          </w:tcPr>
          <w:p w14:paraId="044E02FC" w14:textId="77777777" w:rsidR="00EB1551" w:rsidRPr="00C049AA" w:rsidRDefault="00000000">
            <w:pPr>
              <w:spacing w:line="240" w:lineRule="auto"/>
              <w:rPr>
                <w:lang w:val="ru-RU"/>
              </w:rPr>
            </w:pPr>
            <w:r w:rsidRPr="00C049AA">
              <w:rPr>
                <w:sz w:val="24"/>
                <w:lang w:val="ru-RU"/>
              </w:rPr>
              <w:t>отрисовка осей, задающего многогранника и поверхности</w:t>
            </w:r>
          </w:p>
        </w:tc>
      </w:tr>
    </w:tbl>
    <w:p w14:paraId="732229B1" w14:textId="77777777" w:rsidR="00EB1551" w:rsidRPr="00C049AA" w:rsidRDefault="00EB1551">
      <w:pPr>
        <w:rPr>
          <w:lang w:val="ru-RU"/>
        </w:rPr>
      </w:pPr>
    </w:p>
    <w:p w14:paraId="00A655A1" w14:textId="77777777" w:rsidR="00EB1551" w:rsidRPr="00C049AA" w:rsidRDefault="00000000">
      <w:pPr>
        <w:ind w:firstLine="709"/>
        <w:jc w:val="both"/>
        <w:rPr>
          <w:lang w:val="ru-RU"/>
        </w:rPr>
      </w:pPr>
      <w:r w:rsidRPr="00C049AA">
        <w:rPr>
          <w:lang w:val="ru-RU"/>
        </w:rPr>
        <w:t>Ниже приведены листинги ключевых функций математического ядра.</w:t>
      </w:r>
    </w:p>
    <w:p w14:paraId="082FAB60" w14:textId="77777777" w:rsidR="00EB1551" w:rsidRPr="00C049AA" w:rsidRDefault="00000000">
      <w:pPr>
        <w:ind w:firstLine="709"/>
        <w:jc w:val="both"/>
        <w:rPr>
          <w:lang w:val="ru-RU"/>
        </w:rPr>
      </w:pPr>
      <w:r w:rsidRPr="00C049AA">
        <w:rPr>
          <w:lang w:val="ru-RU"/>
        </w:rPr>
        <w:t>Вычисление базисного полинома Бернштейна (формула 1):</w:t>
      </w:r>
    </w:p>
    <w:p w14:paraId="27CE49F6" w14:textId="77777777" w:rsidR="00EB1551" w:rsidRPr="00C049AA" w:rsidRDefault="00000000">
      <w:pPr>
        <w:keepLines/>
        <w:spacing w:line="240" w:lineRule="auto"/>
        <w:rPr>
          <w:sz w:val="24"/>
          <w:szCs w:val="24"/>
        </w:rPr>
      </w:pPr>
      <w:r w:rsidRPr="00C049AA">
        <w:rPr>
          <w:rFonts w:ascii="Courier New" w:eastAsia="Courier New" w:hAnsi="Courier New" w:cs="Courier New"/>
          <w:sz w:val="24"/>
          <w:szCs w:val="24"/>
        </w:rPr>
        <w:t xml:space="preserve">def </w:t>
      </w:r>
      <w:proofErr w:type="gramStart"/>
      <w:r w:rsidRPr="00C049AA">
        <w:rPr>
          <w:rFonts w:ascii="Courier New" w:eastAsia="Courier New" w:hAnsi="Courier New" w:cs="Courier New"/>
          <w:sz w:val="24"/>
          <w:szCs w:val="24"/>
        </w:rPr>
        <w:t>binomial(</w:t>
      </w:r>
      <w:proofErr w:type="gramEnd"/>
      <w:r w:rsidRPr="00C049AA">
        <w:rPr>
          <w:rFonts w:ascii="Courier New" w:eastAsia="Courier New" w:hAnsi="Courier New" w:cs="Courier New"/>
          <w:sz w:val="24"/>
          <w:szCs w:val="24"/>
        </w:rPr>
        <w:t>n: int, k: int) -&gt; int:</w:t>
      </w:r>
    </w:p>
    <w:p w14:paraId="2FF8174E" w14:textId="77777777" w:rsidR="00EB1551" w:rsidRPr="00C049AA" w:rsidRDefault="00000000">
      <w:pPr>
        <w:keepLines/>
        <w:spacing w:line="240" w:lineRule="auto"/>
        <w:rPr>
          <w:sz w:val="24"/>
          <w:szCs w:val="24"/>
        </w:rPr>
      </w:pPr>
      <w:r w:rsidRPr="00C049AA">
        <w:rPr>
          <w:rFonts w:ascii="Courier New" w:eastAsia="Courier New" w:hAnsi="Courier New" w:cs="Courier New"/>
          <w:sz w:val="24"/>
          <w:szCs w:val="24"/>
        </w:rPr>
        <w:t xml:space="preserve">    if k &lt; 0 or k &gt; n:</w:t>
      </w:r>
    </w:p>
    <w:p w14:paraId="5BA2DE9E" w14:textId="77777777" w:rsidR="00EB1551" w:rsidRPr="00C049AA" w:rsidRDefault="00000000">
      <w:pPr>
        <w:keepLines/>
        <w:spacing w:line="240" w:lineRule="auto"/>
        <w:rPr>
          <w:sz w:val="24"/>
          <w:szCs w:val="24"/>
        </w:rPr>
      </w:pPr>
      <w:r w:rsidRPr="00C049AA">
        <w:rPr>
          <w:rFonts w:ascii="Courier New" w:eastAsia="Courier New" w:hAnsi="Courier New" w:cs="Courier New"/>
          <w:sz w:val="24"/>
          <w:szCs w:val="24"/>
        </w:rPr>
        <w:t xml:space="preserve">        return 0</w:t>
      </w:r>
    </w:p>
    <w:p w14:paraId="12433C57" w14:textId="77777777" w:rsidR="00EB1551" w:rsidRPr="00C049AA" w:rsidRDefault="00000000">
      <w:pPr>
        <w:keepLines/>
        <w:spacing w:line="240" w:lineRule="auto"/>
        <w:rPr>
          <w:sz w:val="24"/>
          <w:szCs w:val="24"/>
        </w:rPr>
      </w:pPr>
      <w:r w:rsidRPr="00C049AA">
        <w:rPr>
          <w:rFonts w:ascii="Courier New" w:eastAsia="Courier New" w:hAnsi="Courier New" w:cs="Courier New"/>
          <w:sz w:val="24"/>
          <w:szCs w:val="24"/>
        </w:rPr>
        <w:t xml:space="preserve">    return </w:t>
      </w:r>
      <w:proofErr w:type="gramStart"/>
      <w:r w:rsidRPr="00C049AA">
        <w:rPr>
          <w:rFonts w:ascii="Courier New" w:eastAsia="Courier New" w:hAnsi="Courier New" w:cs="Courier New"/>
          <w:sz w:val="24"/>
          <w:szCs w:val="24"/>
        </w:rPr>
        <w:t>math.comb</w:t>
      </w:r>
      <w:proofErr w:type="gramEnd"/>
      <w:r w:rsidRPr="00C049AA">
        <w:rPr>
          <w:rFonts w:ascii="Courier New" w:eastAsia="Courier New" w:hAnsi="Courier New" w:cs="Courier New"/>
          <w:sz w:val="24"/>
          <w:szCs w:val="24"/>
        </w:rPr>
        <w:t>(n, k)</w:t>
      </w:r>
    </w:p>
    <w:p w14:paraId="386E84D0" w14:textId="77777777" w:rsidR="00EB1551" w:rsidRPr="00C049AA" w:rsidRDefault="00000000">
      <w:pPr>
        <w:keepLines/>
        <w:spacing w:line="240" w:lineRule="auto"/>
        <w:rPr>
          <w:sz w:val="24"/>
          <w:szCs w:val="24"/>
        </w:rPr>
      </w:pPr>
      <w:r w:rsidRPr="00C049AA">
        <w:rPr>
          <w:rFonts w:ascii="Courier New" w:eastAsia="Courier New" w:hAnsi="Courier New" w:cs="Courier New"/>
          <w:sz w:val="24"/>
          <w:szCs w:val="24"/>
        </w:rPr>
        <w:t xml:space="preserve"> </w:t>
      </w:r>
    </w:p>
    <w:p w14:paraId="02E9E3AD" w14:textId="77777777" w:rsidR="00EB1551" w:rsidRPr="00C049AA" w:rsidRDefault="00000000">
      <w:pPr>
        <w:keepLines/>
        <w:spacing w:line="240" w:lineRule="auto"/>
        <w:rPr>
          <w:sz w:val="24"/>
          <w:szCs w:val="24"/>
        </w:rPr>
      </w:pPr>
      <w:r w:rsidRPr="00C049AA">
        <w:rPr>
          <w:rFonts w:ascii="Courier New" w:eastAsia="Courier New" w:hAnsi="Courier New" w:cs="Courier New"/>
          <w:sz w:val="24"/>
          <w:szCs w:val="24"/>
        </w:rPr>
        <w:t xml:space="preserve"> </w:t>
      </w:r>
    </w:p>
    <w:p w14:paraId="61D01B98" w14:textId="77777777" w:rsidR="00EB1551" w:rsidRPr="00C049AA" w:rsidRDefault="00000000">
      <w:pPr>
        <w:keepLines/>
        <w:spacing w:line="240" w:lineRule="auto"/>
        <w:rPr>
          <w:sz w:val="24"/>
          <w:szCs w:val="24"/>
        </w:rPr>
      </w:pPr>
      <w:r w:rsidRPr="00C049AA">
        <w:rPr>
          <w:rFonts w:ascii="Courier New" w:eastAsia="Courier New" w:hAnsi="Courier New" w:cs="Courier New"/>
          <w:sz w:val="24"/>
          <w:szCs w:val="24"/>
        </w:rPr>
        <w:t xml:space="preserve">def </w:t>
      </w:r>
      <w:proofErr w:type="gramStart"/>
      <w:r w:rsidRPr="00C049AA">
        <w:rPr>
          <w:rFonts w:ascii="Courier New" w:eastAsia="Courier New" w:hAnsi="Courier New" w:cs="Courier New"/>
          <w:sz w:val="24"/>
          <w:szCs w:val="24"/>
        </w:rPr>
        <w:t>bernstein(</w:t>
      </w:r>
      <w:proofErr w:type="gramEnd"/>
      <w:r w:rsidRPr="00C049AA">
        <w:rPr>
          <w:rFonts w:ascii="Courier New" w:eastAsia="Courier New" w:hAnsi="Courier New" w:cs="Courier New"/>
          <w:sz w:val="24"/>
          <w:szCs w:val="24"/>
        </w:rPr>
        <w:t>n: int, i: int, t: float) -&gt; float:</w:t>
      </w:r>
    </w:p>
    <w:p w14:paraId="07BF7575" w14:textId="77777777" w:rsidR="00EB1551" w:rsidRPr="00C049AA" w:rsidRDefault="00000000">
      <w:pPr>
        <w:keepLines/>
        <w:spacing w:after="160" w:line="240" w:lineRule="auto"/>
        <w:rPr>
          <w:sz w:val="24"/>
          <w:szCs w:val="24"/>
        </w:rPr>
      </w:pPr>
      <w:r w:rsidRPr="00C049AA">
        <w:rPr>
          <w:rFonts w:ascii="Courier New" w:eastAsia="Courier New" w:hAnsi="Courier New" w:cs="Courier New"/>
          <w:sz w:val="24"/>
          <w:szCs w:val="24"/>
        </w:rPr>
        <w:t xml:space="preserve">    return </w:t>
      </w:r>
      <w:proofErr w:type="gramStart"/>
      <w:r w:rsidRPr="00C049AA">
        <w:rPr>
          <w:rFonts w:ascii="Courier New" w:eastAsia="Courier New" w:hAnsi="Courier New" w:cs="Courier New"/>
          <w:sz w:val="24"/>
          <w:szCs w:val="24"/>
        </w:rPr>
        <w:t>binomial(</w:t>
      </w:r>
      <w:proofErr w:type="gramEnd"/>
      <w:r w:rsidRPr="00C049AA">
        <w:rPr>
          <w:rFonts w:ascii="Courier New" w:eastAsia="Courier New" w:hAnsi="Courier New" w:cs="Courier New"/>
          <w:sz w:val="24"/>
          <w:szCs w:val="24"/>
        </w:rPr>
        <w:t>n, i) * (t ** i) * ((1.0 - t) ** (n - i))</w:t>
      </w:r>
    </w:p>
    <w:p w14:paraId="5709CED0" w14:textId="77777777" w:rsidR="00EB1551" w:rsidRPr="00C049AA" w:rsidRDefault="00000000">
      <w:pPr>
        <w:ind w:firstLine="709"/>
        <w:jc w:val="both"/>
        <w:rPr>
          <w:lang w:val="ru-RU"/>
        </w:rPr>
      </w:pPr>
      <w:r w:rsidRPr="00C049AA">
        <w:rPr>
          <w:lang w:val="ru-RU"/>
        </w:rPr>
        <w:t>Построение точки поверхности Безье (формула 3) для произвольного задающего многогранника:</w:t>
      </w:r>
    </w:p>
    <w:p w14:paraId="2E4FDC14" w14:textId="77777777" w:rsidR="00EB1551" w:rsidRPr="00C049AA" w:rsidRDefault="00000000">
      <w:pPr>
        <w:keepLines/>
        <w:spacing w:line="240" w:lineRule="auto"/>
        <w:rPr>
          <w:sz w:val="24"/>
          <w:szCs w:val="24"/>
        </w:rPr>
      </w:pPr>
      <w:r w:rsidRPr="00C049AA">
        <w:rPr>
          <w:rFonts w:ascii="Courier New" w:eastAsia="Courier New" w:hAnsi="Courier New" w:cs="Courier New"/>
          <w:sz w:val="24"/>
          <w:szCs w:val="24"/>
        </w:rPr>
        <w:t xml:space="preserve">def </w:t>
      </w:r>
      <w:proofErr w:type="spellStart"/>
      <w:r w:rsidRPr="00C049AA">
        <w:rPr>
          <w:rFonts w:ascii="Courier New" w:eastAsia="Courier New" w:hAnsi="Courier New" w:cs="Courier New"/>
          <w:sz w:val="24"/>
          <w:szCs w:val="24"/>
        </w:rPr>
        <w:t>bezier_</w:t>
      </w:r>
      <w:proofErr w:type="gramStart"/>
      <w:r w:rsidRPr="00C049AA">
        <w:rPr>
          <w:rFonts w:ascii="Courier New" w:eastAsia="Courier New" w:hAnsi="Courier New" w:cs="Courier New"/>
          <w:sz w:val="24"/>
          <w:szCs w:val="24"/>
        </w:rPr>
        <w:t>surface</w:t>
      </w:r>
      <w:proofErr w:type="spellEnd"/>
      <w:r w:rsidRPr="00C049AA">
        <w:rPr>
          <w:rFonts w:ascii="Courier New" w:eastAsia="Courier New" w:hAnsi="Courier New" w:cs="Courier New"/>
          <w:sz w:val="24"/>
          <w:szCs w:val="24"/>
        </w:rPr>
        <w:t>(</w:t>
      </w:r>
      <w:proofErr w:type="spellStart"/>
      <w:proofErr w:type="gramEnd"/>
      <w:r w:rsidRPr="00C049AA">
        <w:rPr>
          <w:rFonts w:ascii="Courier New" w:eastAsia="Courier New" w:hAnsi="Courier New" w:cs="Courier New"/>
          <w:sz w:val="24"/>
          <w:szCs w:val="24"/>
        </w:rPr>
        <w:t>control_points</w:t>
      </w:r>
      <w:proofErr w:type="spellEnd"/>
      <w:r w:rsidRPr="00C049AA">
        <w:rPr>
          <w:rFonts w:ascii="Courier New" w:eastAsia="Courier New" w:hAnsi="Courier New" w:cs="Courier New"/>
          <w:sz w:val="24"/>
          <w:szCs w:val="24"/>
        </w:rPr>
        <w:t>, u: float, v: float) -&gt; Point3D:</w:t>
      </w:r>
    </w:p>
    <w:p w14:paraId="48BAAEED" w14:textId="77777777" w:rsidR="00EB1551" w:rsidRPr="00C049AA" w:rsidRDefault="00000000">
      <w:pPr>
        <w:keepLines/>
        <w:spacing w:line="240" w:lineRule="auto"/>
        <w:rPr>
          <w:sz w:val="24"/>
          <w:szCs w:val="24"/>
        </w:rPr>
      </w:pPr>
      <w:r w:rsidRPr="00C049AA">
        <w:rPr>
          <w:rFonts w:ascii="Courier New" w:eastAsia="Courier New" w:hAnsi="Courier New" w:cs="Courier New"/>
          <w:sz w:val="24"/>
          <w:szCs w:val="24"/>
        </w:rPr>
        <w:lastRenderedPageBreak/>
        <w:t xml:space="preserve">    """Tensor-product Bezier surface for an arbitrary m x n control polyhedron."""</w:t>
      </w:r>
    </w:p>
    <w:p w14:paraId="3CD594C3" w14:textId="77777777" w:rsidR="00EB1551" w:rsidRPr="00C049AA" w:rsidRDefault="00000000">
      <w:pPr>
        <w:keepLines/>
        <w:spacing w:line="240" w:lineRule="auto"/>
        <w:rPr>
          <w:sz w:val="24"/>
          <w:szCs w:val="24"/>
        </w:rPr>
      </w:pPr>
      <w:r w:rsidRPr="00C049AA">
        <w:rPr>
          <w:rFonts w:ascii="Courier New" w:eastAsia="Courier New" w:hAnsi="Courier New" w:cs="Courier New"/>
          <w:sz w:val="24"/>
          <w:szCs w:val="24"/>
        </w:rPr>
        <w:t xml:space="preserve">    rows = len(control_points)</w:t>
      </w:r>
    </w:p>
    <w:p w14:paraId="68B8CE6F" w14:textId="77777777" w:rsidR="00EB1551" w:rsidRPr="00C049AA" w:rsidRDefault="00000000">
      <w:pPr>
        <w:keepLines/>
        <w:spacing w:line="240" w:lineRule="auto"/>
        <w:rPr>
          <w:sz w:val="24"/>
          <w:szCs w:val="24"/>
        </w:rPr>
      </w:pPr>
      <w:r w:rsidRPr="00C049AA">
        <w:rPr>
          <w:rFonts w:ascii="Courier New" w:eastAsia="Courier New" w:hAnsi="Courier New" w:cs="Courier New"/>
          <w:sz w:val="24"/>
          <w:szCs w:val="24"/>
        </w:rPr>
        <w:t xml:space="preserve">    cols = len(control_</w:t>
      </w:r>
      <w:proofErr w:type="gramStart"/>
      <w:r w:rsidRPr="00C049AA">
        <w:rPr>
          <w:rFonts w:ascii="Courier New" w:eastAsia="Courier New" w:hAnsi="Courier New" w:cs="Courier New"/>
          <w:sz w:val="24"/>
          <w:szCs w:val="24"/>
        </w:rPr>
        <w:t>points[</w:t>
      </w:r>
      <w:proofErr w:type="gramEnd"/>
      <w:r w:rsidRPr="00C049AA">
        <w:rPr>
          <w:rFonts w:ascii="Courier New" w:eastAsia="Courier New" w:hAnsi="Courier New" w:cs="Courier New"/>
          <w:sz w:val="24"/>
          <w:szCs w:val="24"/>
        </w:rPr>
        <w:t>0])</w:t>
      </w:r>
    </w:p>
    <w:p w14:paraId="14D4711D" w14:textId="77777777" w:rsidR="00EB1551" w:rsidRPr="00C049AA" w:rsidRDefault="00000000">
      <w:pPr>
        <w:keepLines/>
        <w:spacing w:line="240" w:lineRule="auto"/>
        <w:rPr>
          <w:sz w:val="24"/>
          <w:szCs w:val="24"/>
        </w:rPr>
      </w:pPr>
      <w:r w:rsidRPr="00C049AA">
        <w:rPr>
          <w:rFonts w:ascii="Courier New" w:eastAsia="Courier New" w:hAnsi="Courier New" w:cs="Courier New"/>
          <w:sz w:val="24"/>
          <w:szCs w:val="24"/>
        </w:rPr>
        <w:t xml:space="preserve">    m = rows - 1</w:t>
      </w:r>
    </w:p>
    <w:p w14:paraId="35041185" w14:textId="77777777" w:rsidR="00EB1551" w:rsidRPr="00C049AA" w:rsidRDefault="00000000">
      <w:pPr>
        <w:keepLines/>
        <w:spacing w:line="240" w:lineRule="auto"/>
        <w:rPr>
          <w:sz w:val="24"/>
          <w:szCs w:val="24"/>
        </w:rPr>
      </w:pPr>
      <w:r w:rsidRPr="00C049AA">
        <w:rPr>
          <w:rFonts w:ascii="Courier New" w:eastAsia="Courier New" w:hAnsi="Courier New" w:cs="Courier New"/>
          <w:sz w:val="24"/>
          <w:szCs w:val="24"/>
        </w:rPr>
        <w:t xml:space="preserve">    n = cols - 1</w:t>
      </w:r>
    </w:p>
    <w:p w14:paraId="7820E6B1" w14:textId="77777777" w:rsidR="00EB1551" w:rsidRPr="00C049AA" w:rsidRDefault="00000000">
      <w:pPr>
        <w:keepLines/>
        <w:spacing w:line="240" w:lineRule="auto"/>
        <w:rPr>
          <w:sz w:val="24"/>
          <w:szCs w:val="24"/>
        </w:rPr>
      </w:pPr>
      <w:r w:rsidRPr="00C049AA">
        <w:rPr>
          <w:rFonts w:ascii="Courier New" w:eastAsia="Courier New" w:hAnsi="Courier New" w:cs="Courier New"/>
          <w:sz w:val="24"/>
          <w:szCs w:val="24"/>
        </w:rPr>
        <w:t xml:space="preserve"> </w:t>
      </w:r>
    </w:p>
    <w:p w14:paraId="213F0A2A" w14:textId="77777777" w:rsidR="00EB1551" w:rsidRPr="00C049AA" w:rsidRDefault="00000000">
      <w:pPr>
        <w:keepLines/>
        <w:spacing w:line="240" w:lineRule="auto"/>
        <w:rPr>
          <w:sz w:val="24"/>
          <w:szCs w:val="24"/>
        </w:rPr>
      </w:pPr>
      <w:r w:rsidRPr="00C049AA">
        <w:rPr>
          <w:rFonts w:ascii="Courier New" w:eastAsia="Courier New" w:hAnsi="Courier New" w:cs="Courier New"/>
          <w:sz w:val="24"/>
          <w:szCs w:val="24"/>
        </w:rPr>
        <w:t xml:space="preserve">    result = Point3</w:t>
      </w:r>
      <w:proofErr w:type="gramStart"/>
      <w:r w:rsidRPr="00C049AA">
        <w:rPr>
          <w:rFonts w:ascii="Courier New" w:eastAsia="Courier New" w:hAnsi="Courier New" w:cs="Courier New"/>
          <w:sz w:val="24"/>
          <w:szCs w:val="24"/>
        </w:rPr>
        <w:t>D(</w:t>
      </w:r>
      <w:proofErr w:type="gramEnd"/>
      <w:r w:rsidRPr="00C049AA">
        <w:rPr>
          <w:rFonts w:ascii="Courier New" w:eastAsia="Courier New" w:hAnsi="Courier New" w:cs="Courier New"/>
          <w:sz w:val="24"/>
          <w:szCs w:val="24"/>
        </w:rPr>
        <w:t>0.0, 0.0, 0.0)</w:t>
      </w:r>
    </w:p>
    <w:p w14:paraId="0A75BC76" w14:textId="77777777" w:rsidR="00EB1551" w:rsidRPr="00C049AA" w:rsidRDefault="00000000">
      <w:pPr>
        <w:keepLines/>
        <w:spacing w:line="240" w:lineRule="auto"/>
        <w:rPr>
          <w:sz w:val="24"/>
          <w:szCs w:val="24"/>
        </w:rPr>
      </w:pPr>
      <w:r w:rsidRPr="00C049AA">
        <w:rPr>
          <w:rFonts w:ascii="Courier New" w:eastAsia="Courier New" w:hAnsi="Courier New" w:cs="Courier New"/>
          <w:sz w:val="24"/>
          <w:szCs w:val="24"/>
        </w:rPr>
        <w:t xml:space="preserve">    for i in range(rows):</w:t>
      </w:r>
    </w:p>
    <w:p w14:paraId="61CBAE1E" w14:textId="77777777" w:rsidR="00EB1551" w:rsidRPr="00C049AA" w:rsidRDefault="00000000">
      <w:pPr>
        <w:keepLines/>
        <w:spacing w:line="240" w:lineRule="auto"/>
        <w:rPr>
          <w:sz w:val="24"/>
          <w:szCs w:val="24"/>
        </w:rPr>
      </w:pPr>
      <w:r w:rsidRPr="00C049AA">
        <w:rPr>
          <w:rFonts w:ascii="Courier New" w:eastAsia="Courier New" w:hAnsi="Courier New" w:cs="Courier New"/>
          <w:sz w:val="24"/>
          <w:szCs w:val="24"/>
        </w:rPr>
        <w:t xml:space="preserve">        bu = </w:t>
      </w:r>
      <w:proofErr w:type="gramStart"/>
      <w:r w:rsidRPr="00C049AA">
        <w:rPr>
          <w:rFonts w:ascii="Courier New" w:eastAsia="Courier New" w:hAnsi="Courier New" w:cs="Courier New"/>
          <w:sz w:val="24"/>
          <w:szCs w:val="24"/>
        </w:rPr>
        <w:t>bernstein(</w:t>
      </w:r>
      <w:proofErr w:type="gramEnd"/>
      <w:r w:rsidRPr="00C049AA">
        <w:rPr>
          <w:rFonts w:ascii="Courier New" w:eastAsia="Courier New" w:hAnsi="Courier New" w:cs="Courier New"/>
          <w:sz w:val="24"/>
          <w:szCs w:val="24"/>
        </w:rPr>
        <w:t>m, i, u)</w:t>
      </w:r>
    </w:p>
    <w:p w14:paraId="5DE39807" w14:textId="77777777" w:rsidR="00EB1551" w:rsidRPr="00C049AA" w:rsidRDefault="00000000">
      <w:pPr>
        <w:keepLines/>
        <w:spacing w:line="240" w:lineRule="auto"/>
        <w:rPr>
          <w:sz w:val="24"/>
          <w:szCs w:val="24"/>
        </w:rPr>
      </w:pPr>
      <w:r w:rsidRPr="00C049AA">
        <w:rPr>
          <w:rFonts w:ascii="Courier New" w:eastAsia="Courier New" w:hAnsi="Courier New" w:cs="Courier New"/>
          <w:sz w:val="24"/>
          <w:szCs w:val="24"/>
        </w:rPr>
        <w:t xml:space="preserve">        for j in range(cols):</w:t>
      </w:r>
    </w:p>
    <w:p w14:paraId="7F4C2A4B" w14:textId="77777777" w:rsidR="00EB1551" w:rsidRPr="00C049AA" w:rsidRDefault="00000000">
      <w:pPr>
        <w:keepLines/>
        <w:spacing w:line="240" w:lineRule="auto"/>
        <w:rPr>
          <w:sz w:val="24"/>
          <w:szCs w:val="24"/>
        </w:rPr>
      </w:pPr>
      <w:r w:rsidRPr="00C049AA">
        <w:rPr>
          <w:rFonts w:ascii="Courier New" w:eastAsia="Courier New" w:hAnsi="Courier New" w:cs="Courier New"/>
          <w:sz w:val="24"/>
          <w:szCs w:val="24"/>
        </w:rPr>
        <w:t xml:space="preserve">            weight = bu * </w:t>
      </w:r>
      <w:proofErr w:type="gramStart"/>
      <w:r w:rsidRPr="00C049AA">
        <w:rPr>
          <w:rFonts w:ascii="Courier New" w:eastAsia="Courier New" w:hAnsi="Courier New" w:cs="Courier New"/>
          <w:sz w:val="24"/>
          <w:szCs w:val="24"/>
        </w:rPr>
        <w:t>bernstein(</w:t>
      </w:r>
      <w:proofErr w:type="gramEnd"/>
      <w:r w:rsidRPr="00C049AA">
        <w:rPr>
          <w:rFonts w:ascii="Courier New" w:eastAsia="Courier New" w:hAnsi="Courier New" w:cs="Courier New"/>
          <w:sz w:val="24"/>
          <w:szCs w:val="24"/>
        </w:rPr>
        <w:t>n, j, v)</w:t>
      </w:r>
    </w:p>
    <w:p w14:paraId="27FF72B6" w14:textId="77777777" w:rsidR="00EB1551" w:rsidRPr="00C049AA" w:rsidRDefault="00000000">
      <w:pPr>
        <w:keepLines/>
        <w:spacing w:line="240" w:lineRule="auto"/>
        <w:rPr>
          <w:sz w:val="24"/>
          <w:szCs w:val="24"/>
        </w:rPr>
      </w:pPr>
      <w:r w:rsidRPr="00C049AA">
        <w:rPr>
          <w:rFonts w:ascii="Courier New" w:eastAsia="Courier New" w:hAnsi="Courier New" w:cs="Courier New"/>
          <w:sz w:val="24"/>
          <w:szCs w:val="24"/>
        </w:rPr>
        <w:t xml:space="preserve">            result = result + control_points[i][j] * weight</w:t>
      </w:r>
    </w:p>
    <w:p w14:paraId="0DE08683" w14:textId="77777777" w:rsidR="00EB1551" w:rsidRPr="00C049AA" w:rsidRDefault="00000000">
      <w:pPr>
        <w:keepLines/>
        <w:spacing w:after="160" w:line="240" w:lineRule="auto"/>
        <w:rPr>
          <w:sz w:val="24"/>
          <w:szCs w:val="24"/>
          <w:lang w:val="ru-RU"/>
        </w:rPr>
      </w:pPr>
      <w:r w:rsidRPr="00C049AA">
        <w:rPr>
          <w:rFonts w:ascii="Courier New" w:eastAsia="Courier New" w:hAnsi="Courier New" w:cs="Courier New"/>
          <w:sz w:val="24"/>
          <w:szCs w:val="24"/>
        </w:rPr>
        <w:t xml:space="preserve">    return</w:t>
      </w:r>
      <w:r w:rsidRPr="00C049AA">
        <w:rPr>
          <w:rFonts w:ascii="Courier New" w:eastAsia="Courier New" w:hAnsi="Courier New" w:cs="Courier New"/>
          <w:sz w:val="24"/>
          <w:szCs w:val="24"/>
          <w:lang w:val="ru-RU"/>
        </w:rPr>
        <w:t xml:space="preserve"> </w:t>
      </w:r>
      <w:r w:rsidRPr="00C049AA">
        <w:rPr>
          <w:rFonts w:ascii="Courier New" w:eastAsia="Courier New" w:hAnsi="Courier New" w:cs="Courier New"/>
          <w:sz w:val="24"/>
          <w:szCs w:val="24"/>
        </w:rPr>
        <w:t>result</w:t>
      </w:r>
    </w:p>
    <w:p w14:paraId="7995139F" w14:textId="77777777" w:rsidR="00EB1551" w:rsidRPr="00C049AA" w:rsidRDefault="00000000">
      <w:pPr>
        <w:ind w:firstLine="709"/>
        <w:jc w:val="both"/>
        <w:rPr>
          <w:lang w:val="ru-RU"/>
        </w:rPr>
      </w:pPr>
      <w:r w:rsidRPr="00C049AA">
        <w:rPr>
          <w:lang w:val="ru-RU"/>
        </w:rPr>
        <w:t>Табуляция поверхности (формула 9):</w:t>
      </w:r>
    </w:p>
    <w:p w14:paraId="671EB844" w14:textId="77777777" w:rsidR="00EB1551" w:rsidRPr="00C049AA" w:rsidRDefault="00000000">
      <w:pPr>
        <w:keepLines/>
        <w:spacing w:line="240" w:lineRule="auto"/>
        <w:rPr>
          <w:sz w:val="24"/>
          <w:szCs w:val="24"/>
        </w:rPr>
      </w:pPr>
      <w:r w:rsidRPr="00C049AA">
        <w:rPr>
          <w:rFonts w:ascii="Courier New" w:eastAsia="Courier New" w:hAnsi="Courier New" w:cs="Courier New"/>
          <w:sz w:val="24"/>
          <w:szCs w:val="24"/>
        </w:rPr>
        <w:t xml:space="preserve">def </w:t>
      </w:r>
      <w:proofErr w:type="spellStart"/>
      <w:r w:rsidRPr="00C049AA">
        <w:rPr>
          <w:rFonts w:ascii="Courier New" w:eastAsia="Courier New" w:hAnsi="Courier New" w:cs="Courier New"/>
          <w:sz w:val="24"/>
          <w:szCs w:val="24"/>
        </w:rPr>
        <w:t>sample_</w:t>
      </w:r>
      <w:proofErr w:type="gramStart"/>
      <w:r w:rsidRPr="00C049AA">
        <w:rPr>
          <w:rFonts w:ascii="Courier New" w:eastAsia="Courier New" w:hAnsi="Courier New" w:cs="Courier New"/>
          <w:sz w:val="24"/>
          <w:szCs w:val="24"/>
        </w:rPr>
        <w:t>surface</w:t>
      </w:r>
      <w:proofErr w:type="spellEnd"/>
      <w:r w:rsidRPr="00C049AA">
        <w:rPr>
          <w:rFonts w:ascii="Courier New" w:eastAsia="Courier New" w:hAnsi="Courier New" w:cs="Courier New"/>
          <w:sz w:val="24"/>
          <w:szCs w:val="24"/>
        </w:rPr>
        <w:t>(</w:t>
      </w:r>
      <w:proofErr w:type="spellStart"/>
      <w:proofErr w:type="gramEnd"/>
      <w:r w:rsidRPr="00C049AA">
        <w:rPr>
          <w:rFonts w:ascii="Courier New" w:eastAsia="Courier New" w:hAnsi="Courier New" w:cs="Courier New"/>
          <w:sz w:val="24"/>
          <w:szCs w:val="24"/>
        </w:rPr>
        <w:t>control_points</w:t>
      </w:r>
      <w:proofErr w:type="spellEnd"/>
      <w:r w:rsidRPr="00C049AA">
        <w:rPr>
          <w:rFonts w:ascii="Courier New" w:eastAsia="Courier New" w:hAnsi="Courier New" w:cs="Courier New"/>
          <w:sz w:val="24"/>
          <w:szCs w:val="24"/>
        </w:rPr>
        <w:t>, steps: int):</w:t>
      </w:r>
    </w:p>
    <w:p w14:paraId="208FEC23" w14:textId="77777777" w:rsidR="00EB1551" w:rsidRPr="00C049AA" w:rsidRDefault="00000000">
      <w:pPr>
        <w:keepLines/>
        <w:spacing w:line="240" w:lineRule="auto"/>
        <w:rPr>
          <w:sz w:val="24"/>
          <w:szCs w:val="24"/>
        </w:rPr>
      </w:pPr>
      <w:r w:rsidRPr="00C049AA">
        <w:rPr>
          <w:rFonts w:ascii="Courier New" w:eastAsia="Courier New" w:hAnsi="Courier New" w:cs="Courier New"/>
          <w:sz w:val="24"/>
          <w:szCs w:val="24"/>
        </w:rPr>
        <w:t xml:space="preserve">    """Return a rectangular sampled grid of the Bezier surface."""</w:t>
      </w:r>
    </w:p>
    <w:p w14:paraId="4C62AF9D" w14:textId="77777777" w:rsidR="00EB1551" w:rsidRPr="00C049AA" w:rsidRDefault="00000000">
      <w:pPr>
        <w:keepLines/>
        <w:spacing w:line="240" w:lineRule="auto"/>
        <w:rPr>
          <w:sz w:val="24"/>
          <w:szCs w:val="24"/>
        </w:rPr>
      </w:pPr>
      <w:r w:rsidRPr="00C049AA">
        <w:rPr>
          <w:rFonts w:ascii="Courier New" w:eastAsia="Courier New" w:hAnsi="Courier New" w:cs="Courier New"/>
          <w:sz w:val="24"/>
          <w:szCs w:val="24"/>
        </w:rPr>
        <w:t xml:space="preserve">    return [</w:t>
      </w:r>
    </w:p>
    <w:p w14:paraId="00F7FD05" w14:textId="77777777" w:rsidR="00EB1551" w:rsidRPr="00C049AA" w:rsidRDefault="00000000">
      <w:pPr>
        <w:keepLines/>
        <w:spacing w:line="240" w:lineRule="auto"/>
        <w:rPr>
          <w:sz w:val="24"/>
          <w:szCs w:val="24"/>
        </w:rPr>
      </w:pPr>
      <w:r w:rsidRPr="00C049AA">
        <w:rPr>
          <w:rFonts w:ascii="Courier New" w:eastAsia="Courier New" w:hAnsi="Courier New" w:cs="Courier New"/>
          <w:sz w:val="24"/>
          <w:szCs w:val="24"/>
        </w:rPr>
        <w:t xml:space="preserve">        [bezier_</w:t>
      </w:r>
      <w:proofErr w:type="gramStart"/>
      <w:r w:rsidRPr="00C049AA">
        <w:rPr>
          <w:rFonts w:ascii="Courier New" w:eastAsia="Courier New" w:hAnsi="Courier New" w:cs="Courier New"/>
          <w:sz w:val="24"/>
          <w:szCs w:val="24"/>
        </w:rPr>
        <w:t>surface(</w:t>
      </w:r>
      <w:proofErr w:type="gramEnd"/>
      <w:r w:rsidRPr="00C049AA">
        <w:rPr>
          <w:rFonts w:ascii="Courier New" w:eastAsia="Courier New" w:hAnsi="Courier New" w:cs="Courier New"/>
          <w:sz w:val="24"/>
          <w:szCs w:val="24"/>
        </w:rPr>
        <w:t xml:space="preserve">control_points, i / steps, j / steps) for j in </w:t>
      </w:r>
      <w:proofErr w:type="gramStart"/>
      <w:r w:rsidRPr="00C049AA">
        <w:rPr>
          <w:rFonts w:ascii="Courier New" w:eastAsia="Courier New" w:hAnsi="Courier New" w:cs="Courier New"/>
          <w:sz w:val="24"/>
          <w:szCs w:val="24"/>
        </w:rPr>
        <w:t>range(</w:t>
      </w:r>
      <w:proofErr w:type="gramEnd"/>
      <w:r w:rsidRPr="00C049AA">
        <w:rPr>
          <w:rFonts w:ascii="Courier New" w:eastAsia="Courier New" w:hAnsi="Courier New" w:cs="Courier New"/>
          <w:sz w:val="24"/>
          <w:szCs w:val="24"/>
        </w:rPr>
        <w:t>steps + 1)]</w:t>
      </w:r>
    </w:p>
    <w:p w14:paraId="44B25A45" w14:textId="77777777" w:rsidR="00EB1551" w:rsidRPr="00C049AA" w:rsidRDefault="00000000">
      <w:pPr>
        <w:keepLines/>
        <w:spacing w:line="240" w:lineRule="auto"/>
        <w:rPr>
          <w:sz w:val="24"/>
          <w:szCs w:val="24"/>
        </w:rPr>
      </w:pPr>
      <w:r w:rsidRPr="00C049AA">
        <w:rPr>
          <w:rFonts w:ascii="Courier New" w:eastAsia="Courier New" w:hAnsi="Courier New" w:cs="Courier New"/>
          <w:sz w:val="24"/>
          <w:szCs w:val="24"/>
        </w:rPr>
        <w:t xml:space="preserve">        for i in </w:t>
      </w:r>
      <w:proofErr w:type="gramStart"/>
      <w:r w:rsidRPr="00C049AA">
        <w:rPr>
          <w:rFonts w:ascii="Courier New" w:eastAsia="Courier New" w:hAnsi="Courier New" w:cs="Courier New"/>
          <w:sz w:val="24"/>
          <w:szCs w:val="24"/>
        </w:rPr>
        <w:t>range(</w:t>
      </w:r>
      <w:proofErr w:type="gramEnd"/>
      <w:r w:rsidRPr="00C049AA">
        <w:rPr>
          <w:rFonts w:ascii="Courier New" w:eastAsia="Courier New" w:hAnsi="Courier New" w:cs="Courier New"/>
          <w:sz w:val="24"/>
          <w:szCs w:val="24"/>
        </w:rPr>
        <w:t>steps + 1)</w:t>
      </w:r>
    </w:p>
    <w:p w14:paraId="093DDE6A" w14:textId="77777777" w:rsidR="00EB1551" w:rsidRPr="00C049AA" w:rsidRDefault="00000000">
      <w:pPr>
        <w:keepLines/>
        <w:spacing w:after="160" w:line="240" w:lineRule="auto"/>
        <w:rPr>
          <w:sz w:val="24"/>
          <w:szCs w:val="24"/>
          <w:lang w:val="ru-RU"/>
        </w:rPr>
      </w:pPr>
      <w:r w:rsidRPr="00C049AA">
        <w:rPr>
          <w:rFonts w:ascii="Courier New" w:eastAsia="Courier New" w:hAnsi="Courier New" w:cs="Courier New"/>
          <w:sz w:val="24"/>
          <w:szCs w:val="24"/>
        </w:rPr>
        <w:t xml:space="preserve">    </w:t>
      </w:r>
      <w:r w:rsidRPr="00C049AA">
        <w:rPr>
          <w:rFonts w:ascii="Courier New" w:eastAsia="Courier New" w:hAnsi="Courier New" w:cs="Courier New"/>
          <w:sz w:val="24"/>
          <w:szCs w:val="24"/>
          <w:lang w:val="ru-RU"/>
        </w:rPr>
        <w:t>]</w:t>
      </w:r>
    </w:p>
    <w:p w14:paraId="258A432E" w14:textId="5A422A4F" w:rsidR="00EB1551" w:rsidRPr="00C049AA" w:rsidRDefault="00000000">
      <w:pPr>
        <w:ind w:firstLine="709"/>
        <w:jc w:val="both"/>
        <w:rPr>
          <w:lang w:val="ru-RU"/>
        </w:rPr>
      </w:pPr>
      <w:r w:rsidRPr="00C049AA">
        <w:rPr>
          <w:lang w:val="ru-RU"/>
        </w:rPr>
        <w:t xml:space="preserve">Поворот точки </w:t>
      </w:r>
      <w:r w:rsidR="00C049AA" w:rsidRPr="00C049AA">
        <w:rPr>
          <w:lang w:val="ru-RU"/>
        </w:rPr>
        <w:t>–</w:t>
      </w:r>
      <w:r w:rsidRPr="00C049AA">
        <w:rPr>
          <w:lang w:val="ru-RU"/>
        </w:rPr>
        <w:t xml:space="preserve"> последовательное применение матриц (10), (11) в соответствии с композицией (13):</w:t>
      </w:r>
    </w:p>
    <w:p w14:paraId="443FF7CE" w14:textId="77777777" w:rsidR="00EB1551" w:rsidRPr="00C049AA" w:rsidRDefault="00000000">
      <w:pPr>
        <w:keepLines/>
        <w:spacing w:line="240" w:lineRule="auto"/>
        <w:rPr>
          <w:sz w:val="24"/>
          <w:szCs w:val="24"/>
        </w:rPr>
      </w:pPr>
      <w:r w:rsidRPr="00C049AA">
        <w:rPr>
          <w:rFonts w:ascii="Courier New" w:eastAsia="Courier New" w:hAnsi="Courier New" w:cs="Courier New"/>
          <w:sz w:val="24"/>
          <w:szCs w:val="24"/>
        </w:rPr>
        <w:t xml:space="preserve">def </w:t>
      </w:r>
      <w:proofErr w:type="spellStart"/>
      <w:r w:rsidRPr="00C049AA">
        <w:rPr>
          <w:rFonts w:ascii="Courier New" w:eastAsia="Courier New" w:hAnsi="Courier New" w:cs="Courier New"/>
          <w:sz w:val="24"/>
          <w:szCs w:val="24"/>
        </w:rPr>
        <w:t>rotate_</w:t>
      </w:r>
      <w:proofErr w:type="gramStart"/>
      <w:r w:rsidRPr="00C049AA">
        <w:rPr>
          <w:rFonts w:ascii="Courier New" w:eastAsia="Courier New" w:hAnsi="Courier New" w:cs="Courier New"/>
          <w:sz w:val="24"/>
          <w:szCs w:val="24"/>
        </w:rPr>
        <w:t>point</w:t>
      </w:r>
      <w:proofErr w:type="spellEnd"/>
      <w:r w:rsidRPr="00C049AA">
        <w:rPr>
          <w:rFonts w:ascii="Courier New" w:eastAsia="Courier New" w:hAnsi="Courier New" w:cs="Courier New"/>
          <w:sz w:val="24"/>
          <w:szCs w:val="24"/>
        </w:rPr>
        <w:t>(</w:t>
      </w:r>
      <w:proofErr w:type="gramEnd"/>
      <w:r w:rsidRPr="00C049AA">
        <w:rPr>
          <w:rFonts w:ascii="Courier New" w:eastAsia="Courier New" w:hAnsi="Courier New" w:cs="Courier New"/>
          <w:sz w:val="24"/>
          <w:szCs w:val="24"/>
        </w:rPr>
        <w:t xml:space="preserve">p: Point3D, </w:t>
      </w:r>
      <w:proofErr w:type="spellStart"/>
      <w:r w:rsidRPr="00C049AA">
        <w:rPr>
          <w:rFonts w:ascii="Courier New" w:eastAsia="Courier New" w:hAnsi="Courier New" w:cs="Courier New"/>
          <w:sz w:val="24"/>
          <w:szCs w:val="24"/>
        </w:rPr>
        <w:t>angle_x</w:t>
      </w:r>
      <w:proofErr w:type="spellEnd"/>
      <w:r w:rsidRPr="00C049AA">
        <w:rPr>
          <w:rFonts w:ascii="Courier New" w:eastAsia="Courier New" w:hAnsi="Courier New" w:cs="Courier New"/>
          <w:sz w:val="24"/>
          <w:szCs w:val="24"/>
        </w:rPr>
        <w:t>: float, angle_y: float) -&gt; Point3D:</w:t>
      </w:r>
    </w:p>
    <w:p w14:paraId="6512673C" w14:textId="77777777" w:rsidR="00EB1551" w:rsidRPr="00C049AA" w:rsidRDefault="00000000">
      <w:pPr>
        <w:keepLines/>
        <w:spacing w:line="240" w:lineRule="auto"/>
        <w:rPr>
          <w:sz w:val="24"/>
          <w:szCs w:val="24"/>
        </w:rPr>
      </w:pPr>
      <w:r w:rsidRPr="00C049AA">
        <w:rPr>
          <w:rFonts w:ascii="Courier New" w:eastAsia="Courier New" w:hAnsi="Courier New" w:cs="Courier New"/>
          <w:sz w:val="24"/>
          <w:szCs w:val="24"/>
        </w:rPr>
        <w:t xml:space="preserve">    """Rotate around X and then Y, matching the two GUI controls."""</w:t>
      </w:r>
    </w:p>
    <w:p w14:paraId="0E0F5AFE" w14:textId="77777777" w:rsidR="00EB1551" w:rsidRPr="00C049AA" w:rsidRDefault="00000000">
      <w:pPr>
        <w:keepLines/>
        <w:spacing w:line="240" w:lineRule="auto"/>
        <w:rPr>
          <w:sz w:val="24"/>
          <w:szCs w:val="24"/>
        </w:rPr>
      </w:pPr>
      <w:r w:rsidRPr="00C049AA">
        <w:rPr>
          <w:rFonts w:ascii="Courier New" w:eastAsia="Courier New" w:hAnsi="Courier New" w:cs="Courier New"/>
          <w:sz w:val="24"/>
          <w:szCs w:val="24"/>
        </w:rPr>
        <w:t xml:space="preserve">    ax = </w:t>
      </w:r>
      <w:proofErr w:type="gramStart"/>
      <w:r w:rsidRPr="00C049AA">
        <w:rPr>
          <w:rFonts w:ascii="Courier New" w:eastAsia="Courier New" w:hAnsi="Courier New" w:cs="Courier New"/>
          <w:sz w:val="24"/>
          <w:szCs w:val="24"/>
        </w:rPr>
        <w:t>math.radians</w:t>
      </w:r>
      <w:proofErr w:type="gramEnd"/>
      <w:r w:rsidRPr="00C049AA">
        <w:rPr>
          <w:rFonts w:ascii="Courier New" w:eastAsia="Courier New" w:hAnsi="Courier New" w:cs="Courier New"/>
          <w:sz w:val="24"/>
          <w:szCs w:val="24"/>
        </w:rPr>
        <w:t>(angle_x)</w:t>
      </w:r>
    </w:p>
    <w:p w14:paraId="7E226EDA" w14:textId="77777777" w:rsidR="00EB1551" w:rsidRPr="00C049AA" w:rsidRDefault="00000000">
      <w:pPr>
        <w:keepLines/>
        <w:spacing w:line="240" w:lineRule="auto"/>
        <w:rPr>
          <w:sz w:val="24"/>
          <w:szCs w:val="24"/>
        </w:rPr>
      </w:pPr>
      <w:r w:rsidRPr="00C049AA">
        <w:rPr>
          <w:rFonts w:ascii="Courier New" w:eastAsia="Courier New" w:hAnsi="Courier New" w:cs="Courier New"/>
          <w:sz w:val="24"/>
          <w:szCs w:val="24"/>
        </w:rPr>
        <w:t xml:space="preserve">    ay = </w:t>
      </w:r>
      <w:proofErr w:type="gramStart"/>
      <w:r w:rsidRPr="00C049AA">
        <w:rPr>
          <w:rFonts w:ascii="Courier New" w:eastAsia="Courier New" w:hAnsi="Courier New" w:cs="Courier New"/>
          <w:sz w:val="24"/>
          <w:szCs w:val="24"/>
        </w:rPr>
        <w:t>math.radians</w:t>
      </w:r>
      <w:proofErr w:type="gramEnd"/>
      <w:r w:rsidRPr="00C049AA">
        <w:rPr>
          <w:rFonts w:ascii="Courier New" w:eastAsia="Courier New" w:hAnsi="Courier New" w:cs="Courier New"/>
          <w:sz w:val="24"/>
          <w:szCs w:val="24"/>
        </w:rPr>
        <w:t>(angle_y)</w:t>
      </w:r>
    </w:p>
    <w:p w14:paraId="0A03A453" w14:textId="77777777" w:rsidR="00EB1551" w:rsidRPr="00C049AA" w:rsidRDefault="00000000">
      <w:pPr>
        <w:keepLines/>
        <w:spacing w:line="240" w:lineRule="auto"/>
        <w:rPr>
          <w:sz w:val="24"/>
          <w:szCs w:val="24"/>
        </w:rPr>
      </w:pPr>
      <w:r w:rsidRPr="00C049AA">
        <w:rPr>
          <w:rFonts w:ascii="Courier New" w:eastAsia="Courier New" w:hAnsi="Courier New" w:cs="Courier New"/>
          <w:sz w:val="24"/>
          <w:szCs w:val="24"/>
        </w:rPr>
        <w:t xml:space="preserve"> </w:t>
      </w:r>
    </w:p>
    <w:p w14:paraId="48C3B2AF" w14:textId="77777777" w:rsidR="00EB1551" w:rsidRPr="00C049AA" w:rsidRDefault="00000000">
      <w:pPr>
        <w:keepLines/>
        <w:spacing w:line="240" w:lineRule="auto"/>
        <w:rPr>
          <w:sz w:val="24"/>
          <w:szCs w:val="24"/>
        </w:rPr>
      </w:pPr>
      <w:r w:rsidRPr="00C049AA">
        <w:rPr>
          <w:rFonts w:ascii="Courier New" w:eastAsia="Courier New" w:hAnsi="Courier New" w:cs="Courier New"/>
          <w:sz w:val="24"/>
          <w:szCs w:val="24"/>
        </w:rPr>
        <w:t xml:space="preserve">    # X rotation</w:t>
      </w:r>
    </w:p>
    <w:p w14:paraId="16AAB5B3" w14:textId="77777777" w:rsidR="00EB1551" w:rsidRPr="00C049AA" w:rsidRDefault="00000000">
      <w:pPr>
        <w:keepLines/>
        <w:spacing w:line="240" w:lineRule="auto"/>
        <w:rPr>
          <w:sz w:val="24"/>
          <w:szCs w:val="24"/>
        </w:rPr>
      </w:pPr>
      <w:r w:rsidRPr="00C049AA">
        <w:rPr>
          <w:rFonts w:ascii="Courier New" w:eastAsia="Courier New" w:hAnsi="Courier New" w:cs="Courier New"/>
          <w:sz w:val="24"/>
          <w:szCs w:val="24"/>
        </w:rPr>
        <w:t xml:space="preserve">    cy = math.cos(ax)</w:t>
      </w:r>
    </w:p>
    <w:p w14:paraId="2E094A80" w14:textId="77777777" w:rsidR="00EB1551" w:rsidRPr="00C049AA" w:rsidRDefault="00000000">
      <w:pPr>
        <w:keepLines/>
        <w:spacing w:line="240" w:lineRule="auto"/>
        <w:rPr>
          <w:sz w:val="24"/>
          <w:szCs w:val="24"/>
        </w:rPr>
      </w:pPr>
      <w:r w:rsidRPr="00C049AA">
        <w:rPr>
          <w:rFonts w:ascii="Courier New" w:eastAsia="Courier New" w:hAnsi="Courier New" w:cs="Courier New"/>
          <w:sz w:val="24"/>
          <w:szCs w:val="24"/>
        </w:rPr>
        <w:t xml:space="preserve">    sy = math.sin(ax)</w:t>
      </w:r>
    </w:p>
    <w:p w14:paraId="357BEC5D" w14:textId="77777777" w:rsidR="00EB1551" w:rsidRPr="00C049AA" w:rsidRDefault="00000000">
      <w:pPr>
        <w:keepLines/>
        <w:spacing w:line="240" w:lineRule="auto"/>
        <w:rPr>
          <w:sz w:val="24"/>
          <w:szCs w:val="24"/>
        </w:rPr>
      </w:pPr>
      <w:r w:rsidRPr="00C049AA">
        <w:rPr>
          <w:rFonts w:ascii="Courier New" w:eastAsia="Courier New" w:hAnsi="Courier New" w:cs="Courier New"/>
          <w:sz w:val="24"/>
          <w:szCs w:val="24"/>
        </w:rPr>
        <w:t xml:space="preserve">    y1 = p.y * cy - p.z * sy</w:t>
      </w:r>
    </w:p>
    <w:p w14:paraId="6E2779C8" w14:textId="77777777" w:rsidR="00EB1551" w:rsidRPr="00C049AA" w:rsidRDefault="00000000">
      <w:pPr>
        <w:keepLines/>
        <w:spacing w:line="240" w:lineRule="auto"/>
        <w:rPr>
          <w:sz w:val="24"/>
          <w:szCs w:val="24"/>
        </w:rPr>
      </w:pPr>
      <w:r w:rsidRPr="00C049AA">
        <w:rPr>
          <w:rFonts w:ascii="Courier New" w:eastAsia="Courier New" w:hAnsi="Courier New" w:cs="Courier New"/>
          <w:sz w:val="24"/>
          <w:szCs w:val="24"/>
        </w:rPr>
        <w:t xml:space="preserve">    z1 = p.y * sy + p.z * cy</w:t>
      </w:r>
    </w:p>
    <w:p w14:paraId="7B77F13A" w14:textId="77777777" w:rsidR="00EB1551" w:rsidRPr="00C049AA" w:rsidRDefault="00000000">
      <w:pPr>
        <w:keepLines/>
        <w:spacing w:line="240" w:lineRule="auto"/>
        <w:rPr>
          <w:sz w:val="24"/>
          <w:szCs w:val="24"/>
        </w:rPr>
      </w:pPr>
      <w:r w:rsidRPr="00C049AA">
        <w:rPr>
          <w:rFonts w:ascii="Courier New" w:eastAsia="Courier New" w:hAnsi="Courier New" w:cs="Courier New"/>
          <w:sz w:val="24"/>
          <w:szCs w:val="24"/>
        </w:rPr>
        <w:t xml:space="preserve">    x1 = p.x</w:t>
      </w:r>
    </w:p>
    <w:p w14:paraId="436E3CC6" w14:textId="77777777" w:rsidR="00EB1551" w:rsidRPr="00C049AA" w:rsidRDefault="00000000">
      <w:pPr>
        <w:keepLines/>
        <w:spacing w:line="240" w:lineRule="auto"/>
        <w:rPr>
          <w:sz w:val="24"/>
          <w:szCs w:val="24"/>
        </w:rPr>
      </w:pPr>
      <w:r w:rsidRPr="00C049AA">
        <w:rPr>
          <w:rFonts w:ascii="Courier New" w:eastAsia="Courier New" w:hAnsi="Courier New" w:cs="Courier New"/>
          <w:sz w:val="24"/>
          <w:szCs w:val="24"/>
        </w:rPr>
        <w:t xml:space="preserve"> </w:t>
      </w:r>
    </w:p>
    <w:p w14:paraId="771E57C3" w14:textId="77777777" w:rsidR="00EB1551" w:rsidRPr="00C049AA" w:rsidRDefault="00000000">
      <w:pPr>
        <w:keepLines/>
        <w:spacing w:line="240" w:lineRule="auto"/>
        <w:rPr>
          <w:sz w:val="24"/>
          <w:szCs w:val="24"/>
        </w:rPr>
      </w:pPr>
      <w:r w:rsidRPr="00C049AA">
        <w:rPr>
          <w:rFonts w:ascii="Courier New" w:eastAsia="Courier New" w:hAnsi="Courier New" w:cs="Courier New"/>
          <w:sz w:val="24"/>
          <w:szCs w:val="24"/>
        </w:rPr>
        <w:t xml:space="preserve">    # Y rotation</w:t>
      </w:r>
    </w:p>
    <w:p w14:paraId="6219B9E4" w14:textId="77777777" w:rsidR="00EB1551" w:rsidRPr="00C049AA" w:rsidRDefault="00000000">
      <w:pPr>
        <w:keepLines/>
        <w:spacing w:line="240" w:lineRule="auto"/>
        <w:rPr>
          <w:sz w:val="24"/>
          <w:szCs w:val="24"/>
        </w:rPr>
      </w:pPr>
      <w:r w:rsidRPr="00C049AA">
        <w:rPr>
          <w:rFonts w:ascii="Courier New" w:eastAsia="Courier New" w:hAnsi="Courier New" w:cs="Courier New"/>
          <w:sz w:val="24"/>
          <w:szCs w:val="24"/>
        </w:rPr>
        <w:t xml:space="preserve">    cx = math.cos(ay)</w:t>
      </w:r>
    </w:p>
    <w:p w14:paraId="0FFD48CE" w14:textId="77777777" w:rsidR="00EB1551" w:rsidRPr="00C049AA" w:rsidRDefault="00000000">
      <w:pPr>
        <w:keepLines/>
        <w:spacing w:line="240" w:lineRule="auto"/>
        <w:rPr>
          <w:sz w:val="24"/>
          <w:szCs w:val="24"/>
        </w:rPr>
      </w:pPr>
      <w:r w:rsidRPr="00C049AA">
        <w:rPr>
          <w:rFonts w:ascii="Courier New" w:eastAsia="Courier New" w:hAnsi="Courier New" w:cs="Courier New"/>
          <w:sz w:val="24"/>
          <w:szCs w:val="24"/>
        </w:rPr>
        <w:t xml:space="preserve">    sx = math.sin(ay)</w:t>
      </w:r>
    </w:p>
    <w:p w14:paraId="02DECCAC" w14:textId="77777777" w:rsidR="00EB1551" w:rsidRPr="00C049AA" w:rsidRDefault="00000000">
      <w:pPr>
        <w:keepLines/>
        <w:spacing w:line="240" w:lineRule="auto"/>
        <w:rPr>
          <w:sz w:val="24"/>
          <w:szCs w:val="24"/>
        </w:rPr>
      </w:pPr>
      <w:r w:rsidRPr="00C049AA">
        <w:rPr>
          <w:rFonts w:ascii="Courier New" w:eastAsia="Courier New" w:hAnsi="Courier New" w:cs="Courier New"/>
          <w:sz w:val="24"/>
          <w:szCs w:val="24"/>
        </w:rPr>
        <w:t xml:space="preserve">    x2 = x1 * cx + z1 * sx</w:t>
      </w:r>
    </w:p>
    <w:p w14:paraId="385EA10D" w14:textId="77777777" w:rsidR="00EB1551" w:rsidRPr="00C049AA" w:rsidRDefault="00000000">
      <w:pPr>
        <w:keepLines/>
        <w:spacing w:line="240" w:lineRule="auto"/>
        <w:rPr>
          <w:sz w:val="24"/>
          <w:szCs w:val="24"/>
        </w:rPr>
      </w:pPr>
      <w:r w:rsidRPr="00C049AA">
        <w:rPr>
          <w:rFonts w:ascii="Courier New" w:eastAsia="Courier New" w:hAnsi="Courier New" w:cs="Courier New"/>
          <w:sz w:val="24"/>
          <w:szCs w:val="24"/>
        </w:rPr>
        <w:t xml:space="preserve">    z2 = -x1 * sx + z1 * cx</w:t>
      </w:r>
    </w:p>
    <w:p w14:paraId="21553CE7" w14:textId="77777777" w:rsidR="00EB1551" w:rsidRPr="00C049AA" w:rsidRDefault="00000000">
      <w:pPr>
        <w:keepLines/>
        <w:spacing w:after="160" w:line="240" w:lineRule="auto"/>
        <w:rPr>
          <w:sz w:val="24"/>
          <w:szCs w:val="24"/>
        </w:rPr>
      </w:pPr>
      <w:r w:rsidRPr="00C049AA">
        <w:rPr>
          <w:rFonts w:ascii="Courier New" w:eastAsia="Courier New" w:hAnsi="Courier New" w:cs="Courier New"/>
          <w:sz w:val="24"/>
          <w:szCs w:val="24"/>
        </w:rPr>
        <w:t xml:space="preserve">    return Point3</w:t>
      </w:r>
      <w:proofErr w:type="gramStart"/>
      <w:r w:rsidRPr="00C049AA">
        <w:rPr>
          <w:rFonts w:ascii="Courier New" w:eastAsia="Courier New" w:hAnsi="Courier New" w:cs="Courier New"/>
          <w:sz w:val="24"/>
          <w:szCs w:val="24"/>
        </w:rPr>
        <w:t>D(</w:t>
      </w:r>
      <w:proofErr w:type="gramEnd"/>
      <w:r w:rsidRPr="00C049AA">
        <w:rPr>
          <w:rFonts w:ascii="Courier New" w:eastAsia="Courier New" w:hAnsi="Courier New" w:cs="Courier New"/>
          <w:sz w:val="24"/>
          <w:szCs w:val="24"/>
        </w:rPr>
        <w:t>x2, y1, z2)</w:t>
      </w:r>
    </w:p>
    <w:p w14:paraId="5E0E37D8" w14:textId="77777777" w:rsidR="00EB1551" w:rsidRPr="00C049AA" w:rsidRDefault="00000000">
      <w:pPr>
        <w:ind w:firstLine="709"/>
        <w:jc w:val="both"/>
        <w:rPr>
          <w:lang w:val="ru-RU"/>
        </w:rPr>
      </w:pPr>
      <w:r w:rsidRPr="00C049AA">
        <w:rPr>
          <w:lang w:val="ru-RU"/>
        </w:rPr>
        <w:t>Ортогональное проецирование точки на холст (формула 16) и вычисление габаритов сцены (формула 18):</w:t>
      </w:r>
    </w:p>
    <w:p w14:paraId="62812FB6" w14:textId="77777777" w:rsidR="00EB1551" w:rsidRPr="00C049AA" w:rsidRDefault="00000000">
      <w:pPr>
        <w:keepLines/>
        <w:spacing w:line="240" w:lineRule="auto"/>
        <w:rPr>
          <w:sz w:val="24"/>
          <w:szCs w:val="24"/>
        </w:rPr>
      </w:pPr>
      <w:r w:rsidRPr="00C049AA">
        <w:rPr>
          <w:rFonts w:ascii="Courier New" w:eastAsia="Courier New" w:hAnsi="Courier New" w:cs="Courier New"/>
          <w:sz w:val="24"/>
          <w:szCs w:val="24"/>
        </w:rPr>
        <w:lastRenderedPageBreak/>
        <w:t xml:space="preserve">def </w:t>
      </w:r>
      <w:proofErr w:type="spellStart"/>
      <w:r w:rsidRPr="00C049AA">
        <w:rPr>
          <w:rFonts w:ascii="Courier New" w:eastAsia="Courier New" w:hAnsi="Courier New" w:cs="Courier New"/>
          <w:sz w:val="24"/>
          <w:szCs w:val="24"/>
        </w:rPr>
        <w:t>project_</w:t>
      </w:r>
      <w:proofErr w:type="gramStart"/>
      <w:r w:rsidRPr="00C049AA">
        <w:rPr>
          <w:rFonts w:ascii="Courier New" w:eastAsia="Courier New" w:hAnsi="Courier New" w:cs="Courier New"/>
          <w:sz w:val="24"/>
          <w:szCs w:val="24"/>
        </w:rPr>
        <w:t>orthographic</w:t>
      </w:r>
      <w:proofErr w:type="spellEnd"/>
      <w:r w:rsidRPr="00C049AA">
        <w:rPr>
          <w:rFonts w:ascii="Courier New" w:eastAsia="Courier New" w:hAnsi="Courier New" w:cs="Courier New"/>
          <w:sz w:val="24"/>
          <w:szCs w:val="24"/>
        </w:rPr>
        <w:t>(</w:t>
      </w:r>
      <w:proofErr w:type="gramEnd"/>
      <w:r w:rsidRPr="00C049AA">
        <w:rPr>
          <w:rFonts w:ascii="Courier New" w:eastAsia="Courier New" w:hAnsi="Courier New" w:cs="Courier New"/>
          <w:sz w:val="24"/>
          <w:szCs w:val="24"/>
        </w:rPr>
        <w:t>p: Point3D, width: int, height: int, scale: float):</w:t>
      </w:r>
    </w:p>
    <w:p w14:paraId="11103595" w14:textId="77777777" w:rsidR="00EB1551" w:rsidRPr="00C049AA" w:rsidRDefault="00000000">
      <w:pPr>
        <w:keepLines/>
        <w:spacing w:line="240" w:lineRule="auto"/>
        <w:rPr>
          <w:sz w:val="24"/>
          <w:szCs w:val="24"/>
        </w:rPr>
      </w:pPr>
      <w:r w:rsidRPr="00C049AA">
        <w:rPr>
          <w:rFonts w:ascii="Courier New" w:eastAsia="Courier New" w:hAnsi="Courier New" w:cs="Courier New"/>
          <w:sz w:val="24"/>
          <w:szCs w:val="24"/>
        </w:rPr>
        <w:t xml:space="preserve">    """Simple orthographic projection onto the XY display plane."""</w:t>
      </w:r>
    </w:p>
    <w:p w14:paraId="35E44E26" w14:textId="77777777" w:rsidR="00EB1551" w:rsidRPr="00C049AA" w:rsidRDefault="00000000">
      <w:pPr>
        <w:keepLines/>
        <w:spacing w:after="160" w:line="240" w:lineRule="auto"/>
        <w:rPr>
          <w:sz w:val="24"/>
          <w:szCs w:val="24"/>
        </w:rPr>
      </w:pPr>
      <w:r w:rsidRPr="00C049AA">
        <w:rPr>
          <w:rFonts w:ascii="Courier New" w:eastAsia="Courier New" w:hAnsi="Courier New" w:cs="Courier New"/>
          <w:sz w:val="24"/>
          <w:szCs w:val="24"/>
        </w:rPr>
        <w:t xml:space="preserve">    return width / 2.0 + p.x * scale, height / 2.0 - p.y * scale</w:t>
      </w:r>
    </w:p>
    <w:p w14:paraId="1296EA6A" w14:textId="77777777" w:rsidR="00EB1551" w:rsidRPr="00C049AA" w:rsidRDefault="00000000">
      <w:pPr>
        <w:keepLines/>
        <w:spacing w:line="240" w:lineRule="auto"/>
        <w:rPr>
          <w:sz w:val="24"/>
          <w:szCs w:val="24"/>
        </w:rPr>
      </w:pPr>
      <w:r w:rsidRPr="00C049AA">
        <w:rPr>
          <w:rFonts w:ascii="Courier New" w:eastAsia="Courier New" w:hAnsi="Courier New" w:cs="Courier New"/>
          <w:sz w:val="24"/>
          <w:szCs w:val="24"/>
        </w:rPr>
        <w:t>def bounds(points):</w:t>
      </w:r>
    </w:p>
    <w:p w14:paraId="42AB997B" w14:textId="77777777" w:rsidR="00EB1551" w:rsidRPr="00C049AA" w:rsidRDefault="00000000">
      <w:pPr>
        <w:keepLines/>
        <w:spacing w:line="240" w:lineRule="auto"/>
        <w:rPr>
          <w:sz w:val="24"/>
          <w:szCs w:val="24"/>
        </w:rPr>
      </w:pPr>
      <w:r w:rsidRPr="00C049AA">
        <w:rPr>
          <w:rFonts w:ascii="Courier New" w:eastAsia="Courier New" w:hAnsi="Courier New" w:cs="Courier New"/>
          <w:sz w:val="24"/>
          <w:szCs w:val="24"/>
        </w:rPr>
        <w:t xml:space="preserve">    xs = [p.x for p in points]</w:t>
      </w:r>
    </w:p>
    <w:p w14:paraId="4C2BEDA2" w14:textId="77777777" w:rsidR="00EB1551" w:rsidRPr="00C049AA" w:rsidRDefault="00000000">
      <w:pPr>
        <w:keepLines/>
        <w:spacing w:line="240" w:lineRule="auto"/>
        <w:rPr>
          <w:sz w:val="24"/>
          <w:szCs w:val="24"/>
        </w:rPr>
      </w:pPr>
      <w:r w:rsidRPr="00C049AA">
        <w:rPr>
          <w:rFonts w:ascii="Courier New" w:eastAsia="Courier New" w:hAnsi="Courier New" w:cs="Courier New"/>
          <w:sz w:val="24"/>
          <w:szCs w:val="24"/>
        </w:rPr>
        <w:t xml:space="preserve">    ys = [p.y for p in points]</w:t>
      </w:r>
    </w:p>
    <w:p w14:paraId="4C48338C" w14:textId="77777777" w:rsidR="00EB1551" w:rsidRPr="00C049AA" w:rsidRDefault="00000000">
      <w:pPr>
        <w:keepLines/>
        <w:spacing w:line="240" w:lineRule="auto"/>
        <w:rPr>
          <w:sz w:val="24"/>
          <w:szCs w:val="24"/>
        </w:rPr>
      </w:pPr>
      <w:r w:rsidRPr="00C049AA">
        <w:rPr>
          <w:rFonts w:ascii="Courier New" w:eastAsia="Courier New" w:hAnsi="Courier New" w:cs="Courier New"/>
          <w:sz w:val="24"/>
          <w:szCs w:val="24"/>
        </w:rPr>
        <w:t xml:space="preserve">    zs = [p.z for p in points]</w:t>
      </w:r>
    </w:p>
    <w:p w14:paraId="08EE5795" w14:textId="77777777" w:rsidR="00EB1551" w:rsidRPr="00C049AA" w:rsidRDefault="00000000">
      <w:pPr>
        <w:keepLines/>
        <w:spacing w:after="160" w:line="240" w:lineRule="auto"/>
        <w:rPr>
          <w:sz w:val="24"/>
          <w:szCs w:val="24"/>
        </w:rPr>
      </w:pPr>
      <w:r w:rsidRPr="00C049AA">
        <w:rPr>
          <w:rFonts w:ascii="Courier New" w:eastAsia="Courier New" w:hAnsi="Courier New" w:cs="Courier New"/>
          <w:sz w:val="24"/>
          <w:szCs w:val="24"/>
        </w:rPr>
        <w:t xml:space="preserve">    return min(xs), max(xs), min(ys), max(ys), min(zs), max(zs)</w:t>
      </w:r>
    </w:p>
    <w:p w14:paraId="3AA29AD0" w14:textId="77777777" w:rsidR="00EB1551" w:rsidRDefault="00000000">
      <w:pPr>
        <w:ind w:firstLine="709"/>
        <w:jc w:val="both"/>
      </w:pPr>
      <w:r>
        <w:t>Автомасштаб (формула 17):</w:t>
      </w:r>
    </w:p>
    <w:p w14:paraId="0B19F36F" w14:textId="77777777" w:rsidR="00EB1551" w:rsidRPr="00C049AA" w:rsidRDefault="00000000">
      <w:pPr>
        <w:keepLines/>
        <w:spacing w:line="240" w:lineRule="auto"/>
        <w:rPr>
          <w:sz w:val="24"/>
          <w:szCs w:val="24"/>
        </w:rPr>
      </w:pPr>
      <w:r w:rsidRPr="00C049AA">
        <w:rPr>
          <w:rFonts w:ascii="Courier New" w:eastAsia="Courier New" w:hAnsi="Courier New" w:cs="Courier New"/>
          <w:sz w:val="24"/>
          <w:szCs w:val="24"/>
        </w:rPr>
        <w:t xml:space="preserve">    def _get_</w:t>
      </w:r>
      <w:proofErr w:type="gramStart"/>
      <w:r w:rsidRPr="00C049AA">
        <w:rPr>
          <w:rFonts w:ascii="Courier New" w:eastAsia="Courier New" w:hAnsi="Courier New" w:cs="Courier New"/>
          <w:sz w:val="24"/>
          <w:szCs w:val="24"/>
        </w:rPr>
        <w:t>scale(</w:t>
      </w:r>
      <w:proofErr w:type="gramEnd"/>
      <w:r w:rsidRPr="00C049AA">
        <w:rPr>
          <w:rFonts w:ascii="Courier New" w:eastAsia="Courier New" w:hAnsi="Courier New" w:cs="Courier New"/>
          <w:sz w:val="24"/>
          <w:szCs w:val="24"/>
        </w:rPr>
        <w:t>self, rotated_control):</w:t>
      </w:r>
    </w:p>
    <w:p w14:paraId="7D9CA2F1" w14:textId="77777777" w:rsidR="00EB1551" w:rsidRPr="00C049AA" w:rsidRDefault="00000000">
      <w:pPr>
        <w:keepLines/>
        <w:spacing w:line="240" w:lineRule="auto"/>
        <w:rPr>
          <w:sz w:val="24"/>
          <w:szCs w:val="24"/>
        </w:rPr>
      </w:pPr>
      <w:r w:rsidRPr="00C049AA">
        <w:rPr>
          <w:rFonts w:ascii="Courier New" w:eastAsia="Courier New" w:hAnsi="Courier New" w:cs="Courier New"/>
          <w:sz w:val="24"/>
          <w:szCs w:val="24"/>
        </w:rPr>
        <w:t xml:space="preserve">        if not </w:t>
      </w:r>
      <w:proofErr w:type="gramStart"/>
      <w:r w:rsidRPr="00C049AA">
        <w:rPr>
          <w:rFonts w:ascii="Courier New" w:eastAsia="Courier New" w:hAnsi="Courier New" w:cs="Courier New"/>
          <w:sz w:val="24"/>
          <w:szCs w:val="24"/>
        </w:rPr>
        <w:t>self.auto_scale.get(</w:t>
      </w:r>
      <w:proofErr w:type="gramEnd"/>
      <w:r w:rsidRPr="00C049AA">
        <w:rPr>
          <w:rFonts w:ascii="Courier New" w:eastAsia="Courier New" w:hAnsi="Courier New" w:cs="Courier New"/>
          <w:sz w:val="24"/>
          <w:szCs w:val="24"/>
        </w:rPr>
        <w:t>):</w:t>
      </w:r>
    </w:p>
    <w:p w14:paraId="7D23EB89" w14:textId="77777777" w:rsidR="00EB1551" w:rsidRPr="00C049AA" w:rsidRDefault="00000000">
      <w:pPr>
        <w:keepLines/>
        <w:spacing w:line="240" w:lineRule="auto"/>
        <w:rPr>
          <w:sz w:val="24"/>
          <w:szCs w:val="24"/>
        </w:rPr>
      </w:pPr>
      <w:r w:rsidRPr="00C049AA">
        <w:rPr>
          <w:rFonts w:ascii="Courier New" w:eastAsia="Courier New" w:hAnsi="Courier New" w:cs="Courier New"/>
          <w:sz w:val="24"/>
          <w:szCs w:val="24"/>
        </w:rPr>
        <w:t xml:space="preserve">            return </w:t>
      </w:r>
      <w:proofErr w:type="gramStart"/>
      <w:r w:rsidRPr="00C049AA">
        <w:rPr>
          <w:rFonts w:ascii="Courier New" w:eastAsia="Courier New" w:hAnsi="Courier New" w:cs="Courier New"/>
          <w:sz w:val="24"/>
          <w:szCs w:val="24"/>
        </w:rPr>
        <w:t>self.scale.get(</w:t>
      </w:r>
      <w:proofErr w:type="gramEnd"/>
      <w:r w:rsidRPr="00C049AA">
        <w:rPr>
          <w:rFonts w:ascii="Courier New" w:eastAsia="Courier New" w:hAnsi="Courier New" w:cs="Courier New"/>
          <w:sz w:val="24"/>
          <w:szCs w:val="24"/>
        </w:rPr>
        <w:t>)</w:t>
      </w:r>
    </w:p>
    <w:p w14:paraId="660FEDDD" w14:textId="77777777" w:rsidR="00EB1551" w:rsidRPr="00C049AA" w:rsidRDefault="00000000">
      <w:pPr>
        <w:keepLines/>
        <w:spacing w:line="240" w:lineRule="auto"/>
        <w:rPr>
          <w:sz w:val="24"/>
          <w:szCs w:val="24"/>
        </w:rPr>
      </w:pPr>
      <w:r w:rsidRPr="00C049AA">
        <w:rPr>
          <w:rFonts w:ascii="Courier New" w:eastAsia="Courier New" w:hAnsi="Courier New" w:cs="Courier New"/>
          <w:sz w:val="24"/>
          <w:szCs w:val="24"/>
        </w:rPr>
        <w:t xml:space="preserve">        all_points = list(rotated_control)</w:t>
      </w:r>
    </w:p>
    <w:p w14:paraId="0C25244F" w14:textId="77777777" w:rsidR="00EB1551" w:rsidRPr="00C049AA" w:rsidRDefault="00000000">
      <w:pPr>
        <w:keepLines/>
        <w:spacing w:line="240" w:lineRule="auto"/>
        <w:rPr>
          <w:sz w:val="24"/>
          <w:szCs w:val="24"/>
        </w:rPr>
      </w:pPr>
      <w:r w:rsidRPr="00C049AA">
        <w:rPr>
          <w:rFonts w:ascii="Courier New" w:eastAsia="Courier New" w:hAnsi="Courier New" w:cs="Courier New"/>
          <w:sz w:val="24"/>
          <w:szCs w:val="24"/>
        </w:rPr>
        <w:t xml:space="preserve">        if not all_points:</w:t>
      </w:r>
    </w:p>
    <w:p w14:paraId="07EEA931" w14:textId="77777777" w:rsidR="00EB1551" w:rsidRPr="00C049AA" w:rsidRDefault="00000000">
      <w:pPr>
        <w:keepLines/>
        <w:spacing w:line="240" w:lineRule="auto"/>
        <w:rPr>
          <w:sz w:val="24"/>
          <w:szCs w:val="24"/>
        </w:rPr>
      </w:pPr>
      <w:r w:rsidRPr="00C049AA">
        <w:rPr>
          <w:rFonts w:ascii="Courier New" w:eastAsia="Courier New" w:hAnsi="Courier New" w:cs="Courier New"/>
          <w:sz w:val="24"/>
          <w:szCs w:val="24"/>
        </w:rPr>
        <w:t xml:space="preserve">            return 50</w:t>
      </w:r>
    </w:p>
    <w:p w14:paraId="69DD8302" w14:textId="77777777" w:rsidR="00EB1551" w:rsidRPr="00C049AA" w:rsidRDefault="00000000">
      <w:pPr>
        <w:keepLines/>
        <w:spacing w:line="240" w:lineRule="auto"/>
        <w:rPr>
          <w:sz w:val="24"/>
          <w:szCs w:val="24"/>
        </w:rPr>
      </w:pPr>
      <w:r w:rsidRPr="00C049AA">
        <w:rPr>
          <w:rFonts w:ascii="Courier New" w:eastAsia="Courier New" w:hAnsi="Courier New" w:cs="Courier New"/>
          <w:sz w:val="24"/>
          <w:szCs w:val="24"/>
        </w:rPr>
        <w:t xml:space="preserve">        xmin, xmax, ymin, ymax, zmin, zmax = bounds(all_points)</w:t>
      </w:r>
    </w:p>
    <w:p w14:paraId="71F7C521" w14:textId="77777777" w:rsidR="00EB1551" w:rsidRPr="00C049AA" w:rsidRDefault="00000000">
      <w:pPr>
        <w:keepLines/>
        <w:spacing w:line="240" w:lineRule="auto"/>
        <w:rPr>
          <w:sz w:val="24"/>
          <w:szCs w:val="24"/>
        </w:rPr>
      </w:pPr>
      <w:r w:rsidRPr="00C049AA">
        <w:rPr>
          <w:rFonts w:ascii="Courier New" w:eastAsia="Courier New" w:hAnsi="Courier New" w:cs="Courier New"/>
          <w:sz w:val="24"/>
          <w:szCs w:val="24"/>
        </w:rPr>
        <w:t xml:space="preserve">        span = </w:t>
      </w:r>
      <w:proofErr w:type="gramStart"/>
      <w:r w:rsidRPr="00C049AA">
        <w:rPr>
          <w:rFonts w:ascii="Courier New" w:eastAsia="Courier New" w:hAnsi="Courier New" w:cs="Courier New"/>
          <w:sz w:val="24"/>
          <w:szCs w:val="24"/>
        </w:rPr>
        <w:t>max(</w:t>
      </w:r>
      <w:proofErr w:type="gramEnd"/>
      <w:r w:rsidRPr="00C049AA">
        <w:rPr>
          <w:rFonts w:ascii="Courier New" w:eastAsia="Courier New" w:hAnsi="Courier New" w:cs="Courier New"/>
          <w:sz w:val="24"/>
          <w:szCs w:val="24"/>
        </w:rPr>
        <w:t>xmax - xmin, ymax - ymin, zmax - zmin, 1.0)</w:t>
      </w:r>
    </w:p>
    <w:p w14:paraId="49528849" w14:textId="77777777" w:rsidR="00EB1551" w:rsidRPr="00C049AA" w:rsidRDefault="00000000">
      <w:pPr>
        <w:keepLines/>
        <w:spacing w:line="240" w:lineRule="auto"/>
        <w:rPr>
          <w:sz w:val="24"/>
          <w:szCs w:val="24"/>
        </w:rPr>
      </w:pPr>
      <w:r w:rsidRPr="00C049AA">
        <w:rPr>
          <w:rFonts w:ascii="Courier New" w:eastAsia="Courier New" w:hAnsi="Courier New" w:cs="Courier New"/>
          <w:sz w:val="24"/>
          <w:szCs w:val="24"/>
        </w:rPr>
        <w:t xml:space="preserve">        w = max(</w:t>
      </w:r>
      <w:proofErr w:type="gramStart"/>
      <w:r w:rsidRPr="00C049AA">
        <w:rPr>
          <w:rFonts w:ascii="Courier New" w:eastAsia="Courier New" w:hAnsi="Courier New" w:cs="Courier New"/>
          <w:sz w:val="24"/>
          <w:szCs w:val="24"/>
        </w:rPr>
        <w:t>self.canvas</w:t>
      </w:r>
      <w:proofErr w:type="gramEnd"/>
      <w:r w:rsidRPr="00C049AA">
        <w:rPr>
          <w:rFonts w:ascii="Courier New" w:eastAsia="Courier New" w:hAnsi="Courier New" w:cs="Courier New"/>
          <w:sz w:val="24"/>
          <w:szCs w:val="24"/>
        </w:rPr>
        <w:t>.winfo_</w:t>
      </w:r>
      <w:proofErr w:type="gramStart"/>
      <w:r w:rsidRPr="00C049AA">
        <w:rPr>
          <w:rFonts w:ascii="Courier New" w:eastAsia="Courier New" w:hAnsi="Courier New" w:cs="Courier New"/>
          <w:sz w:val="24"/>
          <w:szCs w:val="24"/>
        </w:rPr>
        <w:t>width(</w:t>
      </w:r>
      <w:proofErr w:type="gramEnd"/>
      <w:r w:rsidRPr="00C049AA">
        <w:rPr>
          <w:rFonts w:ascii="Courier New" w:eastAsia="Courier New" w:hAnsi="Courier New" w:cs="Courier New"/>
          <w:sz w:val="24"/>
          <w:szCs w:val="24"/>
        </w:rPr>
        <w:t>), 400)</w:t>
      </w:r>
    </w:p>
    <w:p w14:paraId="7E4337C0" w14:textId="77777777" w:rsidR="00EB1551" w:rsidRPr="00C049AA" w:rsidRDefault="00000000">
      <w:pPr>
        <w:keepLines/>
        <w:spacing w:line="240" w:lineRule="auto"/>
        <w:rPr>
          <w:sz w:val="24"/>
          <w:szCs w:val="24"/>
        </w:rPr>
      </w:pPr>
      <w:r w:rsidRPr="00C049AA">
        <w:rPr>
          <w:rFonts w:ascii="Courier New" w:eastAsia="Courier New" w:hAnsi="Courier New" w:cs="Courier New"/>
          <w:sz w:val="24"/>
          <w:szCs w:val="24"/>
        </w:rPr>
        <w:t xml:space="preserve">        h = max(</w:t>
      </w:r>
      <w:proofErr w:type="gramStart"/>
      <w:r w:rsidRPr="00C049AA">
        <w:rPr>
          <w:rFonts w:ascii="Courier New" w:eastAsia="Courier New" w:hAnsi="Courier New" w:cs="Courier New"/>
          <w:sz w:val="24"/>
          <w:szCs w:val="24"/>
        </w:rPr>
        <w:t>self.canvas</w:t>
      </w:r>
      <w:proofErr w:type="gramEnd"/>
      <w:r w:rsidRPr="00C049AA">
        <w:rPr>
          <w:rFonts w:ascii="Courier New" w:eastAsia="Courier New" w:hAnsi="Courier New" w:cs="Courier New"/>
          <w:sz w:val="24"/>
          <w:szCs w:val="24"/>
        </w:rPr>
        <w:t>.winfo_</w:t>
      </w:r>
      <w:proofErr w:type="gramStart"/>
      <w:r w:rsidRPr="00C049AA">
        <w:rPr>
          <w:rFonts w:ascii="Courier New" w:eastAsia="Courier New" w:hAnsi="Courier New" w:cs="Courier New"/>
          <w:sz w:val="24"/>
          <w:szCs w:val="24"/>
        </w:rPr>
        <w:t>height(</w:t>
      </w:r>
      <w:proofErr w:type="gramEnd"/>
      <w:r w:rsidRPr="00C049AA">
        <w:rPr>
          <w:rFonts w:ascii="Courier New" w:eastAsia="Courier New" w:hAnsi="Courier New" w:cs="Courier New"/>
          <w:sz w:val="24"/>
          <w:szCs w:val="24"/>
        </w:rPr>
        <w:t>), 300)</w:t>
      </w:r>
    </w:p>
    <w:p w14:paraId="73BEBBC8" w14:textId="77777777" w:rsidR="00EB1551" w:rsidRPr="00C049AA" w:rsidRDefault="00000000">
      <w:pPr>
        <w:keepLines/>
        <w:spacing w:after="160" w:line="240" w:lineRule="auto"/>
        <w:rPr>
          <w:sz w:val="24"/>
          <w:szCs w:val="24"/>
          <w:lang w:val="ru-RU"/>
        </w:rPr>
      </w:pPr>
      <w:r w:rsidRPr="00C049AA">
        <w:rPr>
          <w:rFonts w:ascii="Courier New" w:eastAsia="Courier New" w:hAnsi="Courier New" w:cs="Courier New"/>
          <w:sz w:val="24"/>
          <w:szCs w:val="24"/>
        </w:rPr>
        <w:t xml:space="preserve">        return</w:t>
      </w:r>
      <w:r w:rsidRPr="00C049AA">
        <w:rPr>
          <w:rFonts w:ascii="Courier New" w:eastAsia="Courier New" w:hAnsi="Courier New" w:cs="Courier New"/>
          <w:sz w:val="24"/>
          <w:szCs w:val="24"/>
          <w:lang w:val="ru-RU"/>
        </w:rPr>
        <w:t xml:space="preserve"> </w:t>
      </w:r>
      <w:proofErr w:type="gramStart"/>
      <w:r w:rsidRPr="00C049AA">
        <w:rPr>
          <w:rFonts w:ascii="Courier New" w:eastAsia="Courier New" w:hAnsi="Courier New" w:cs="Courier New"/>
          <w:sz w:val="24"/>
          <w:szCs w:val="24"/>
        </w:rPr>
        <w:t>min</w:t>
      </w:r>
      <w:r w:rsidRPr="00C049AA">
        <w:rPr>
          <w:rFonts w:ascii="Courier New" w:eastAsia="Courier New" w:hAnsi="Courier New" w:cs="Courier New"/>
          <w:sz w:val="24"/>
          <w:szCs w:val="24"/>
          <w:lang w:val="ru-RU"/>
        </w:rPr>
        <w:t>(</w:t>
      </w:r>
      <w:proofErr w:type="gramEnd"/>
      <w:r w:rsidRPr="00C049AA">
        <w:rPr>
          <w:rFonts w:ascii="Courier New" w:eastAsia="Courier New" w:hAnsi="Courier New" w:cs="Courier New"/>
          <w:sz w:val="24"/>
          <w:szCs w:val="24"/>
        </w:rPr>
        <w:t>w</w:t>
      </w:r>
      <w:r w:rsidRPr="00C049AA">
        <w:rPr>
          <w:rFonts w:ascii="Courier New" w:eastAsia="Courier New" w:hAnsi="Courier New" w:cs="Courier New"/>
          <w:sz w:val="24"/>
          <w:szCs w:val="24"/>
          <w:lang w:val="ru-RU"/>
        </w:rPr>
        <w:t xml:space="preserve">, </w:t>
      </w:r>
      <w:r w:rsidRPr="00C049AA">
        <w:rPr>
          <w:rFonts w:ascii="Courier New" w:eastAsia="Courier New" w:hAnsi="Courier New" w:cs="Courier New"/>
          <w:sz w:val="24"/>
          <w:szCs w:val="24"/>
        </w:rPr>
        <w:t>h</w:t>
      </w:r>
      <w:r w:rsidRPr="00C049AA">
        <w:rPr>
          <w:rFonts w:ascii="Courier New" w:eastAsia="Courier New" w:hAnsi="Courier New" w:cs="Courier New"/>
          <w:sz w:val="24"/>
          <w:szCs w:val="24"/>
          <w:lang w:val="ru-RU"/>
        </w:rPr>
        <w:t xml:space="preserve">) * 0.72 / </w:t>
      </w:r>
      <w:r w:rsidRPr="00C049AA">
        <w:rPr>
          <w:rFonts w:ascii="Courier New" w:eastAsia="Courier New" w:hAnsi="Courier New" w:cs="Courier New"/>
          <w:sz w:val="24"/>
          <w:szCs w:val="24"/>
        </w:rPr>
        <w:t>span</w:t>
      </w:r>
    </w:p>
    <w:p w14:paraId="7736CB3C" w14:textId="6609F9A3" w:rsidR="00EB1551" w:rsidRPr="00C049AA" w:rsidRDefault="00000000">
      <w:pPr>
        <w:ind w:firstLine="709"/>
        <w:jc w:val="both"/>
        <w:rPr>
          <w:lang w:val="ru-RU"/>
        </w:rPr>
      </w:pPr>
      <w:r w:rsidRPr="00C049AA">
        <w:rPr>
          <w:lang w:val="ru-RU"/>
        </w:rPr>
        <w:t xml:space="preserve">Головной метод отрисовки сцены, реализующий конвейер «поворот </w:t>
      </w:r>
      <w:r w:rsidR="00C049AA" w:rsidRPr="00C049AA">
        <w:rPr>
          <w:lang w:val="ru-RU"/>
        </w:rPr>
        <w:t>–</w:t>
      </w:r>
      <w:r w:rsidRPr="00C049AA">
        <w:rPr>
          <w:lang w:val="ru-RU"/>
        </w:rPr>
        <w:t xml:space="preserve"> табуляция </w:t>
      </w:r>
      <w:r w:rsidR="00C049AA" w:rsidRPr="00C049AA">
        <w:rPr>
          <w:lang w:val="ru-RU"/>
        </w:rPr>
        <w:t>–</w:t>
      </w:r>
      <w:r w:rsidRPr="00C049AA">
        <w:rPr>
          <w:lang w:val="ru-RU"/>
        </w:rPr>
        <w:t xml:space="preserve"> проекция </w:t>
      </w:r>
      <w:r w:rsidR="00C049AA" w:rsidRPr="00C049AA">
        <w:rPr>
          <w:lang w:val="ru-RU"/>
        </w:rPr>
        <w:t>–</w:t>
      </w:r>
      <w:r w:rsidRPr="00C049AA">
        <w:rPr>
          <w:lang w:val="ru-RU"/>
        </w:rPr>
        <w:t xml:space="preserve"> вывод»:</w:t>
      </w:r>
    </w:p>
    <w:p w14:paraId="0C1FA613" w14:textId="77777777" w:rsidR="00EB1551" w:rsidRPr="00C049AA" w:rsidRDefault="00000000">
      <w:pPr>
        <w:keepLines/>
        <w:spacing w:line="240" w:lineRule="auto"/>
        <w:rPr>
          <w:sz w:val="24"/>
          <w:szCs w:val="24"/>
        </w:rPr>
      </w:pPr>
      <w:r w:rsidRPr="00C049AA">
        <w:rPr>
          <w:rFonts w:ascii="Courier New" w:eastAsia="Courier New" w:hAnsi="Courier New" w:cs="Courier New"/>
          <w:sz w:val="24"/>
          <w:szCs w:val="24"/>
          <w:lang w:val="ru-RU"/>
        </w:rPr>
        <w:t xml:space="preserve">    </w:t>
      </w:r>
      <w:r w:rsidRPr="00C049AA">
        <w:rPr>
          <w:rFonts w:ascii="Courier New" w:eastAsia="Courier New" w:hAnsi="Courier New" w:cs="Courier New"/>
          <w:sz w:val="24"/>
          <w:szCs w:val="24"/>
        </w:rPr>
        <w:t>def redraw(self):</w:t>
      </w:r>
    </w:p>
    <w:p w14:paraId="3532E252" w14:textId="77777777" w:rsidR="00EB1551" w:rsidRPr="00C049AA" w:rsidRDefault="00000000">
      <w:pPr>
        <w:keepLines/>
        <w:spacing w:line="240" w:lineRule="auto"/>
        <w:rPr>
          <w:sz w:val="24"/>
          <w:szCs w:val="24"/>
        </w:rPr>
      </w:pPr>
      <w:r w:rsidRPr="00C049AA">
        <w:rPr>
          <w:rFonts w:ascii="Courier New" w:eastAsia="Courier New" w:hAnsi="Courier New" w:cs="Courier New"/>
          <w:sz w:val="24"/>
          <w:szCs w:val="24"/>
        </w:rPr>
        <w:t xml:space="preserve">        if not </w:t>
      </w:r>
      <w:proofErr w:type="gramStart"/>
      <w:r w:rsidRPr="00C049AA">
        <w:rPr>
          <w:rFonts w:ascii="Courier New" w:eastAsia="Courier New" w:hAnsi="Courier New" w:cs="Courier New"/>
          <w:sz w:val="24"/>
          <w:szCs w:val="24"/>
        </w:rPr>
        <w:t>hasattr(</w:t>
      </w:r>
      <w:proofErr w:type="gramEnd"/>
      <w:r w:rsidRPr="00C049AA">
        <w:rPr>
          <w:rFonts w:ascii="Courier New" w:eastAsia="Courier New" w:hAnsi="Courier New" w:cs="Courier New"/>
          <w:sz w:val="24"/>
          <w:szCs w:val="24"/>
        </w:rPr>
        <w:t>self, "canvas"):</w:t>
      </w:r>
    </w:p>
    <w:p w14:paraId="7C213F33" w14:textId="77777777" w:rsidR="00EB1551" w:rsidRPr="00C049AA" w:rsidRDefault="00000000">
      <w:pPr>
        <w:keepLines/>
        <w:spacing w:line="240" w:lineRule="auto"/>
        <w:rPr>
          <w:sz w:val="24"/>
          <w:szCs w:val="24"/>
        </w:rPr>
      </w:pPr>
      <w:r w:rsidRPr="00C049AA">
        <w:rPr>
          <w:rFonts w:ascii="Courier New" w:eastAsia="Courier New" w:hAnsi="Courier New" w:cs="Courier New"/>
          <w:sz w:val="24"/>
          <w:szCs w:val="24"/>
        </w:rPr>
        <w:t xml:space="preserve">            return</w:t>
      </w:r>
    </w:p>
    <w:p w14:paraId="22827872" w14:textId="77777777" w:rsidR="00EB1551" w:rsidRPr="00C049AA" w:rsidRDefault="00000000">
      <w:pPr>
        <w:keepLines/>
        <w:spacing w:line="240" w:lineRule="auto"/>
        <w:rPr>
          <w:sz w:val="24"/>
          <w:szCs w:val="24"/>
        </w:rPr>
      </w:pPr>
      <w:r w:rsidRPr="00C049AA">
        <w:rPr>
          <w:rFonts w:ascii="Courier New" w:eastAsia="Courier New" w:hAnsi="Courier New" w:cs="Courier New"/>
          <w:sz w:val="24"/>
          <w:szCs w:val="24"/>
        </w:rPr>
        <w:t xml:space="preserve">        </w:t>
      </w:r>
      <w:proofErr w:type="gramStart"/>
      <w:r w:rsidRPr="00C049AA">
        <w:rPr>
          <w:rFonts w:ascii="Courier New" w:eastAsia="Courier New" w:hAnsi="Courier New" w:cs="Courier New"/>
          <w:sz w:val="24"/>
          <w:szCs w:val="24"/>
        </w:rPr>
        <w:t>self._</w:t>
      </w:r>
      <w:proofErr w:type="gramEnd"/>
      <w:r w:rsidRPr="00C049AA">
        <w:rPr>
          <w:rFonts w:ascii="Courier New" w:eastAsia="Courier New" w:hAnsi="Courier New" w:cs="Courier New"/>
          <w:sz w:val="24"/>
          <w:szCs w:val="24"/>
        </w:rPr>
        <w:t>read_editor_</w:t>
      </w:r>
      <w:proofErr w:type="gramStart"/>
      <w:r w:rsidRPr="00C049AA">
        <w:rPr>
          <w:rFonts w:ascii="Courier New" w:eastAsia="Courier New" w:hAnsi="Courier New" w:cs="Courier New"/>
          <w:sz w:val="24"/>
          <w:szCs w:val="24"/>
        </w:rPr>
        <w:t>silent(</w:t>
      </w:r>
      <w:proofErr w:type="gramEnd"/>
      <w:r w:rsidRPr="00C049AA">
        <w:rPr>
          <w:rFonts w:ascii="Courier New" w:eastAsia="Courier New" w:hAnsi="Courier New" w:cs="Courier New"/>
          <w:sz w:val="24"/>
          <w:szCs w:val="24"/>
        </w:rPr>
        <w:t>)</w:t>
      </w:r>
    </w:p>
    <w:p w14:paraId="02537D11" w14:textId="77777777" w:rsidR="00EB1551" w:rsidRPr="00C049AA" w:rsidRDefault="00000000">
      <w:pPr>
        <w:keepLines/>
        <w:spacing w:line="240" w:lineRule="auto"/>
        <w:rPr>
          <w:sz w:val="24"/>
          <w:szCs w:val="24"/>
        </w:rPr>
      </w:pPr>
      <w:r w:rsidRPr="00C049AA">
        <w:rPr>
          <w:rFonts w:ascii="Courier New" w:eastAsia="Courier New" w:hAnsi="Courier New" w:cs="Courier New"/>
          <w:sz w:val="24"/>
          <w:szCs w:val="24"/>
        </w:rPr>
        <w:t xml:space="preserve">        </w:t>
      </w:r>
      <w:proofErr w:type="gramStart"/>
      <w:r w:rsidRPr="00C049AA">
        <w:rPr>
          <w:rFonts w:ascii="Courier New" w:eastAsia="Courier New" w:hAnsi="Courier New" w:cs="Courier New"/>
          <w:sz w:val="24"/>
          <w:szCs w:val="24"/>
        </w:rPr>
        <w:t>self.canvas</w:t>
      </w:r>
      <w:proofErr w:type="gramEnd"/>
      <w:r w:rsidRPr="00C049AA">
        <w:rPr>
          <w:rFonts w:ascii="Courier New" w:eastAsia="Courier New" w:hAnsi="Courier New" w:cs="Courier New"/>
          <w:sz w:val="24"/>
          <w:szCs w:val="24"/>
        </w:rPr>
        <w:t>.delete("all")</w:t>
      </w:r>
    </w:p>
    <w:p w14:paraId="57F1ABDF" w14:textId="77777777" w:rsidR="00EB1551" w:rsidRPr="00C049AA" w:rsidRDefault="00000000">
      <w:pPr>
        <w:keepLines/>
        <w:spacing w:line="240" w:lineRule="auto"/>
        <w:rPr>
          <w:sz w:val="24"/>
          <w:szCs w:val="24"/>
        </w:rPr>
      </w:pPr>
      <w:r w:rsidRPr="00C049AA">
        <w:rPr>
          <w:rFonts w:ascii="Courier New" w:eastAsia="Courier New" w:hAnsi="Courier New" w:cs="Courier New"/>
          <w:sz w:val="24"/>
          <w:szCs w:val="24"/>
        </w:rPr>
        <w:t xml:space="preserve">        width = max(</w:t>
      </w:r>
      <w:proofErr w:type="gramStart"/>
      <w:r w:rsidRPr="00C049AA">
        <w:rPr>
          <w:rFonts w:ascii="Courier New" w:eastAsia="Courier New" w:hAnsi="Courier New" w:cs="Courier New"/>
          <w:sz w:val="24"/>
          <w:szCs w:val="24"/>
        </w:rPr>
        <w:t>self.canvas</w:t>
      </w:r>
      <w:proofErr w:type="gramEnd"/>
      <w:r w:rsidRPr="00C049AA">
        <w:rPr>
          <w:rFonts w:ascii="Courier New" w:eastAsia="Courier New" w:hAnsi="Courier New" w:cs="Courier New"/>
          <w:sz w:val="24"/>
          <w:szCs w:val="24"/>
        </w:rPr>
        <w:t>.winfo_</w:t>
      </w:r>
      <w:proofErr w:type="gramStart"/>
      <w:r w:rsidRPr="00C049AA">
        <w:rPr>
          <w:rFonts w:ascii="Courier New" w:eastAsia="Courier New" w:hAnsi="Courier New" w:cs="Courier New"/>
          <w:sz w:val="24"/>
          <w:szCs w:val="24"/>
        </w:rPr>
        <w:t>width(</w:t>
      </w:r>
      <w:proofErr w:type="gramEnd"/>
      <w:r w:rsidRPr="00C049AA">
        <w:rPr>
          <w:rFonts w:ascii="Courier New" w:eastAsia="Courier New" w:hAnsi="Courier New" w:cs="Courier New"/>
          <w:sz w:val="24"/>
          <w:szCs w:val="24"/>
        </w:rPr>
        <w:t>), 400)</w:t>
      </w:r>
    </w:p>
    <w:p w14:paraId="6D5B7AC7" w14:textId="77777777" w:rsidR="00EB1551" w:rsidRPr="00C049AA" w:rsidRDefault="00000000">
      <w:pPr>
        <w:keepLines/>
        <w:spacing w:line="240" w:lineRule="auto"/>
        <w:rPr>
          <w:sz w:val="24"/>
          <w:szCs w:val="24"/>
        </w:rPr>
      </w:pPr>
      <w:r w:rsidRPr="00C049AA">
        <w:rPr>
          <w:rFonts w:ascii="Courier New" w:eastAsia="Courier New" w:hAnsi="Courier New" w:cs="Courier New"/>
          <w:sz w:val="24"/>
          <w:szCs w:val="24"/>
        </w:rPr>
        <w:t xml:space="preserve">        height = max(</w:t>
      </w:r>
      <w:proofErr w:type="gramStart"/>
      <w:r w:rsidRPr="00C049AA">
        <w:rPr>
          <w:rFonts w:ascii="Courier New" w:eastAsia="Courier New" w:hAnsi="Courier New" w:cs="Courier New"/>
          <w:sz w:val="24"/>
          <w:szCs w:val="24"/>
        </w:rPr>
        <w:t>self.canvas</w:t>
      </w:r>
      <w:proofErr w:type="gramEnd"/>
      <w:r w:rsidRPr="00C049AA">
        <w:rPr>
          <w:rFonts w:ascii="Courier New" w:eastAsia="Courier New" w:hAnsi="Courier New" w:cs="Courier New"/>
          <w:sz w:val="24"/>
          <w:szCs w:val="24"/>
        </w:rPr>
        <w:t>.winfo_</w:t>
      </w:r>
      <w:proofErr w:type="gramStart"/>
      <w:r w:rsidRPr="00C049AA">
        <w:rPr>
          <w:rFonts w:ascii="Courier New" w:eastAsia="Courier New" w:hAnsi="Courier New" w:cs="Courier New"/>
          <w:sz w:val="24"/>
          <w:szCs w:val="24"/>
        </w:rPr>
        <w:t>height(</w:t>
      </w:r>
      <w:proofErr w:type="gramEnd"/>
      <w:r w:rsidRPr="00C049AA">
        <w:rPr>
          <w:rFonts w:ascii="Courier New" w:eastAsia="Courier New" w:hAnsi="Courier New" w:cs="Courier New"/>
          <w:sz w:val="24"/>
          <w:szCs w:val="24"/>
        </w:rPr>
        <w:t>), 300)</w:t>
      </w:r>
    </w:p>
    <w:p w14:paraId="6982234B" w14:textId="77777777" w:rsidR="00EB1551" w:rsidRPr="00C049AA" w:rsidRDefault="00000000">
      <w:pPr>
        <w:keepLines/>
        <w:spacing w:line="240" w:lineRule="auto"/>
        <w:rPr>
          <w:sz w:val="24"/>
          <w:szCs w:val="24"/>
        </w:rPr>
      </w:pPr>
      <w:r w:rsidRPr="00C049AA">
        <w:rPr>
          <w:rFonts w:ascii="Courier New" w:eastAsia="Courier New" w:hAnsi="Courier New" w:cs="Courier New"/>
          <w:sz w:val="24"/>
          <w:szCs w:val="24"/>
        </w:rPr>
        <w:t xml:space="preserve"> </w:t>
      </w:r>
    </w:p>
    <w:p w14:paraId="4090EFF4" w14:textId="77777777" w:rsidR="00EB1551" w:rsidRPr="00C049AA" w:rsidRDefault="00000000">
      <w:pPr>
        <w:keepLines/>
        <w:spacing w:line="240" w:lineRule="auto"/>
        <w:rPr>
          <w:sz w:val="24"/>
          <w:szCs w:val="24"/>
        </w:rPr>
      </w:pPr>
      <w:r w:rsidRPr="00C049AA">
        <w:rPr>
          <w:rFonts w:ascii="Courier New" w:eastAsia="Courier New" w:hAnsi="Courier New" w:cs="Courier New"/>
          <w:sz w:val="24"/>
          <w:szCs w:val="24"/>
        </w:rPr>
        <w:t xml:space="preserve">        # Background grid / axes for orientation.</w:t>
      </w:r>
    </w:p>
    <w:p w14:paraId="13523936" w14:textId="77777777" w:rsidR="00EB1551" w:rsidRPr="00C049AA" w:rsidRDefault="00000000">
      <w:pPr>
        <w:keepLines/>
        <w:spacing w:line="240" w:lineRule="auto"/>
        <w:rPr>
          <w:sz w:val="24"/>
          <w:szCs w:val="24"/>
        </w:rPr>
      </w:pPr>
      <w:r w:rsidRPr="00C049AA">
        <w:rPr>
          <w:rFonts w:ascii="Courier New" w:eastAsia="Courier New" w:hAnsi="Courier New" w:cs="Courier New"/>
          <w:sz w:val="24"/>
          <w:szCs w:val="24"/>
        </w:rPr>
        <w:t xml:space="preserve">        </w:t>
      </w:r>
      <w:proofErr w:type="gramStart"/>
      <w:r w:rsidRPr="00C049AA">
        <w:rPr>
          <w:rFonts w:ascii="Courier New" w:eastAsia="Courier New" w:hAnsi="Courier New" w:cs="Courier New"/>
          <w:sz w:val="24"/>
          <w:szCs w:val="24"/>
        </w:rPr>
        <w:t>self._</w:t>
      </w:r>
      <w:proofErr w:type="gramEnd"/>
      <w:r w:rsidRPr="00C049AA">
        <w:rPr>
          <w:rFonts w:ascii="Courier New" w:eastAsia="Courier New" w:hAnsi="Courier New" w:cs="Courier New"/>
          <w:sz w:val="24"/>
          <w:szCs w:val="24"/>
        </w:rPr>
        <w:t>draw_</w:t>
      </w:r>
      <w:proofErr w:type="gramStart"/>
      <w:r w:rsidRPr="00C049AA">
        <w:rPr>
          <w:rFonts w:ascii="Courier New" w:eastAsia="Courier New" w:hAnsi="Courier New" w:cs="Courier New"/>
          <w:sz w:val="24"/>
          <w:szCs w:val="24"/>
        </w:rPr>
        <w:t>axes(</w:t>
      </w:r>
      <w:proofErr w:type="gramEnd"/>
      <w:r w:rsidRPr="00C049AA">
        <w:rPr>
          <w:rFonts w:ascii="Courier New" w:eastAsia="Courier New" w:hAnsi="Courier New" w:cs="Courier New"/>
          <w:sz w:val="24"/>
          <w:szCs w:val="24"/>
        </w:rPr>
        <w:t>width, height)</w:t>
      </w:r>
    </w:p>
    <w:p w14:paraId="546990BA" w14:textId="77777777" w:rsidR="00EB1551" w:rsidRPr="00C049AA" w:rsidRDefault="00000000">
      <w:pPr>
        <w:keepLines/>
        <w:spacing w:line="240" w:lineRule="auto"/>
        <w:rPr>
          <w:sz w:val="24"/>
          <w:szCs w:val="24"/>
        </w:rPr>
      </w:pPr>
      <w:r w:rsidRPr="00C049AA">
        <w:rPr>
          <w:rFonts w:ascii="Courier New" w:eastAsia="Courier New" w:hAnsi="Courier New" w:cs="Courier New"/>
          <w:sz w:val="24"/>
          <w:szCs w:val="24"/>
        </w:rPr>
        <w:t xml:space="preserve"> </w:t>
      </w:r>
    </w:p>
    <w:p w14:paraId="70E20DAD" w14:textId="77777777" w:rsidR="00EB1551" w:rsidRPr="00C049AA" w:rsidRDefault="00000000">
      <w:pPr>
        <w:keepLines/>
        <w:spacing w:line="240" w:lineRule="auto"/>
        <w:rPr>
          <w:sz w:val="24"/>
          <w:szCs w:val="24"/>
        </w:rPr>
      </w:pPr>
      <w:r w:rsidRPr="00C049AA">
        <w:rPr>
          <w:rFonts w:ascii="Courier New" w:eastAsia="Courier New" w:hAnsi="Courier New" w:cs="Courier New"/>
          <w:sz w:val="24"/>
          <w:szCs w:val="24"/>
        </w:rPr>
        <w:t xml:space="preserve">        rx = float(</w:t>
      </w:r>
      <w:proofErr w:type="gramStart"/>
      <w:r w:rsidRPr="00C049AA">
        <w:rPr>
          <w:rFonts w:ascii="Courier New" w:eastAsia="Courier New" w:hAnsi="Courier New" w:cs="Courier New"/>
          <w:sz w:val="24"/>
          <w:szCs w:val="24"/>
        </w:rPr>
        <w:t>self.angle_x.get(</w:t>
      </w:r>
      <w:proofErr w:type="gramEnd"/>
      <w:r w:rsidRPr="00C049AA">
        <w:rPr>
          <w:rFonts w:ascii="Courier New" w:eastAsia="Courier New" w:hAnsi="Courier New" w:cs="Courier New"/>
          <w:sz w:val="24"/>
          <w:szCs w:val="24"/>
        </w:rPr>
        <w:t>))</w:t>
      </w:r>
    </w:p>
    <w:p w14:paraId="2B33AB72" w14:textId="77777777" w:rsidR="00EB1551" w:rsidRPr="00C049AA" w:rsidRDefault="00000000">
      <w:pPr>
        <w:keepLines/>
        <w:spacing w:line="240" w:lineRule="auto"/>
        <w:rPr>
          <w:sz w:val="24"/>
          <w:szCs w:val="24"/>
        </w:rPr>
      </w:pPr>
      <w:r w:rsidRPr="00C049AA">
        <w:rPr>
          <w:rFonts w:ascii="Courier New" w:eastAsia="Courier New" w:hAnsi="Courier New" w:cs="Courier New"/>
          <w:sz w:val="24"/>
          <w:szCs w:val="24"/>
        </w:rPr>
        <w:t xml:space="preserve">        ry = float(</w:t>
      </w:r>
      <w:proofErr w:type="gramStart"/>
      <w:r w:rsidRPr="00C049AA">
        <w:rPr>
          <w:rFonts w:ascii="Courier New" w:eastAsia="Courier New" w:hAnsi="Courier New" w:cs="Courier New"/>
          <w:sz w:val="24"/>
          <w:szCs w:val="24"/>
        </w:rPr>
        <w:t>self.angle_y.get(</w:t>
      </w:r>
      <w:proofErr w:type="gramEnd"/>
      <w:r w:rsidRPr="00C049AA">
        <w:rPr>
          <w:rFonts w:ascii="Courier New" w:eastAsia="Courier New" w:hAnsi="Courier New" w:cs="Courier New"/>
          <w:sz w:val="24"/>
          <w:szCs w:val="24"/>
        </w:rPr>
        <w:t>))</w:t>
      </w:r>
    </w:p>
    <w:p w14:paraId="78450928" w14:textId="77777777" w:rsidR="00EB1551" w:rsidRPr="00C049AA" w:rsidRDefault="00000000">
      <w:pPr>
        <w:keepLines/>
        <w:spacing w:line="240" w:lineRule="auto"/>
        <w:rPr>
          <w:sz w:val="24"/>
          <w:szCs w:val="24"/>
        </w:rPr>
      </w:pPr>
      <w:r w:rsidRPr="00C049AA">
        <w:rPr>
          <w:rFonts w:ascii="Courier New" w:eastAsia="Courier New" w:hAnsi="Courier New" w:cs="Courier New"/>
          <w:sz w:val="24"/>
          <w:szCs w:val="24"/>
        </w:rPr>
        <w:t xml:space="preserve">        control_rot = [[rotate_</w:t>
      </w:r>
      <w:proofErr w:type="gramStart"/>
      <w:r w:rsidRPr="00C049AA">
        <w:rPr>
          <w:rFonts w:ascii="Courier New" w:eastAsia="Courier New" w:hAnsi="Courier New" w:cs="Courier New"/>
          <w:sz w:val="24"/>
          <w:szCs w:val="24"/>
        </w:rPr>
        <w:t>point(</w:t>
      </w:r>
      <w:proofErr w:type="gramEnd"/>
      <w:r w:rsidRPr="00C049AA">
        <w:rPr>
          <w:rFonts w:ascii="Courier New" w:eastAsia="Courier New" w:hAnsi="Courier New" w:cs="Courier New"/>
          <w:sz w:val="24"/>
          <w:szCs w:val="24"/>
        </w:rPr>
        <w:t xml:space="preserve">p, rx, ry) for p in row] for row in </w:t>
      </w:r>
      <w:proofErr w:type="gramStart"/>
      <w:r w:rsidRPr="00C049AA">
        <w:rPr>
          <w:rFonts w:ascii="Courier New" w:eastAsia="Courier New" w:hAnsi="Courier New" w:cs="Courier New"/>
          <w:sz w:val="24"/>
          <w:szCs w:val="24"/>
        </w:rPr>
        <w:t>self.control</w:t>
      </w:r>
      <w:proofErr w:type="gramEnd"/>
      <w:r w:rsidRPr="00C049AA">
        <w:rPr>
          <w:rFonts w:ascii="Courier New" w:eastAsia="Courier New" w:hAnsi="Courier New" w:cs="Courier New"/>
          <w:sz w:val="24"/>
          <w:szCs w:val="24"/>
        </w:rPr>
        <w:t>_points]</w:t>
      </w:r>
    </w:p>
    <w:p w14:paraId="0B7D2E15" w14:textId="77777777" w:rsidR="00EB1551" w:rsidRPr="00C049AA" w:rsidRDefault="00000000">
      <w:pPr>
        <w:keepLines/>
        <w:spacing w:line="240" w:lineRule="auto"/>
        <w:rPr>
          <w:sz w:val="24"/>
          <w:szCs w:val="24"/>
        </w:rPr>
      </w:pPr>
      <w:r w:rsidRPr="00C049AA">
        <w:rPr>
          <w:rFonts w:ascii="Courier New" w:eastAsia="Courier New" w:hAnsi="Courier New" w:cs="Courier New"/>
          <w:sz w:val="24"/>
          <w:szCs w:val="24"/>
        </w:rPr>
        <w:t xml:space="preserve">        flat_control = [p for row in control_rot for p in row]</w:t>
      </w:r>
    </w:p>
    <w:p w14:paraId="5C5D9A58" w14:textId="77777777" w:rsidR="00EB1551" w:rsidRPr="00C049AA" w:rsidRDefault="00000000">
      <w:pPr>
        <w:keepLines/>
        <w:spacing w:line="240" w:lineRule="auto"/>
        <w:rPr>
          <w:sz w:val="24"/>
          <w:szCs w:val="24"/>
        </w:rPr>
      </w:pPr>
      <w:r w:rsidRPr="00C049AA">
        <w:rPr>
          <w:rFonts w:ascii="Courier New" w:eastAsia="Courier New" w:hAnsi="Courier New" w:cs="Courier New"/>
          <w:sz w:val="24"/>
          <w:szCs w:val="24"/>
        </w:rPr>
        <w:t xml:space="preserve">        scale = </w:t>
      </w:r>
      <w:proofErr w:type="gramStart"/>
      <w:r w:rsidRPr="00C049AA">
        <w:rPr>
          <w:rFonts w:ascii="Courier New" w:eastAsia="Courier New" w:hAnsi="Courier New" w:cs="Courier New"/>
          <w:sz w:val="24"/>
          <w:szCs w:val="24"/>
        </w:rPr>
        <w:t>self._</w:t>
      </w:r>
      <w:proofErr w:type="gramEnd"/>
      <w:r w:rsidRPr="00C049AA">
        <w:rPr>
          <w:rFonts w:ascii="Courier New" w:eastAsia="Courier New" w:hAnsi="Courier New" w:cs="Courier New"/>
          <w:sz w:val="24"/>
          <w:szCs w:val="24"/>
        </w:rPr>
        <w:t>get_scale(flat_control)</w:t>
      </w:r>
    </w:p>
    <w:p w14:paraId="0DF6FD16" w14:textId="77777777" w:rsidR="00EB1551" w:rsidRPr="00C049AA" w:rsidRDefault="00000000">
      <w:pPr>
        <w:keepLines/>
        <w:spacing w:line="240" w:lineRule="auto"/>
        <w:rPr>
          <w:sz w:val="24"/>
          <w:szCs w:val="24"/>
        </w:rPr>
      </w:pPr>
      <w:r w:rsidRPr="00C049AA">
        <w:rPr>
          <w:rFonts w:ascii="Courier New" w:eastAsia="Courier New" w:hAnsi="Courier New" w:cs="Courier New"/>
          <w:sz w:val="24"/>
          <w:szCs w:val="24"/>
        </w:rPr>
        <w:t xml:space="preserve"> </w:t>
      </w:r>
    </w:p>
    <w:p w14:paraId="5757E3AC" w14:textId="77777777" w:rsidR="00EB1551" w:rsidRPr="00C049AA" w:rsidRDefault="00000000">
      <w:pPr>
        <w:keepLines/>
        <w:spacing w:line="240" w:lineRule="auto"/>
        <w:rPr>
          <w:sz w:val="24"/>
          <w:szCs w:val="24"/>
        </w:rPr>
      </w:pPr>
      <w:r w:rsidRPr="00C049AA">
        <w:rPr>
          <w:rFonts w:ascii="Courier New" w:eastAsia="Courier New" w:hAnsi="Courier New" w:cs="Courier New"/>
          <w:sz w:val="24"/>
          <w:szCs w:val="24"/>
        </w:rPr>
        <w:t xml:space="preserve">        def project(p):</w:t>
      </w:r>
    </w:p>
    <w:p w14:paraId="61C61D8A" w14:textId="77777777" w:rsidR="00EB1551" w:rsidRPr="00C049AA" w:rsidRDefault="00000000">
      <w:pPr>
        <w:keepLines/>
        <w:spacing w:line="240" w:lineRule="auto"/>
        <w:rPr>
          <w:sz w:val="24"/>
          <w:szCs w:val="24"/>
        </w:rPr>
      </w:pPr>
      <w:r w:rsidRPr="00C049AA">
        <w:rPr>
          <w:rFonts w:ascii="Courier New" w:eastAsia="Courier New" w:hAnsi="Courier New" w:cs="Courier New"/>
          <w:sz w:val="24"/>
          <w:szCs w:val="24"/>
        </w:rPr>
        <w:t xml:space="preserve">            return project_</w:t>
      </w:r>
      <w:proofErr w:type="gramStart"/>
      <w:r w:rsidRPr="00C049AA">
        <w:rPr>
          <w:rFonts w:ascii="Courier New" w:eastAsia="Courier New" w:hAnsi="Courier New" w:cs="Courier New"/>
          <w:sz w:val="24"/>
          <w:szCs w:val="24"/>
        </w:rPr>
        <w:t>orthographic(</w:t>
      </w:r>
      <w:proofErr w:type="gramEnd"/>
      <w:r w:rsidRPr="00C049AA">
        <w:rPr>
          <w:rFonts w:ascii="Courier New" w:eastAsia="Courier New" w:hAnsi="Courier New" w:cs="Courier New"/>
          <w:sz w:val="24"/>
          <w:szCs w:val="24"/>
        </w:rPr>
        <w:t>p, width, height, scale)</w:t>
      </w:r>
    </w:p>
    <w:p w14:paraId="08683218" w14:textId="77777777" w:rsidR="00EB1551" w:rsidRPr="00C049AA" w:rsidRDefault="00000000">
      <w:pPr>
        <w:keepLines/>
        <w:spacing w:line="240" w:lineRule="auto"/>
        <w:rPr>
          <w:sz w:val="24"/>
          <w:szCs w:val="24"/>
        </w:rPr>
      </w:pPr>
      <w:r w:rsidRPr="00C049AA">
        <w:rPr>
          <w:rFonts w:ascii="Courier New" w:eastAsia="Courier New" w:hAnsi="Courier New" w:cs="Courier New"/>
          <w:sz w:val="24"/>
          <w:szCs w:val="24"/>
        </w:rPr>
        <w:t xml:space="preserve"> </w:t>
      </w:r>
    </w:p>
    <w:p w14:paraId="205678F8" w14:textId="77777777" w:rsidR="00EB1551" w:rsidRPr="00C049AA" w:rsidRDefault="00000000">
      <w:pPr>
        <w:keepLines/>
        <w:spacing w:line="240" w:lineRule="auto"/>
        <w:rPr>
          <w:sz w:val="24"/>
          <w:szCs w:val="24"/>
        </w:rPr>
      </w:pPr>
      <w:r w:rsidRPr="00C049AA">
        <w:rPr>
          <w:rFonts w:ascii="Courier New" w:eastAsia="Courier New" w:hAnsi="Courier New" w:cs="Courier New"/>
          <w:sz w:val="24"/>
          <w:szCs w:val="24"/>
        </w:rPr>
        <w:t xml:space="preserve">        if </w:t>
      </w:r>
      <w:proofErr w:type="gramStart"/>
      <w:r w:rsidRPr="00C049AA">
        <w:rPr>
          <w:rFonts w:ascii="Courier New" w:eastAsia="Courier New" w:hAnsi="Courier New" w:cs="Courier New"/>
          <w:sz w:val="24"/>
          <w:szCs w:val="24"/>
        </w:rPr>
        <w:t>self.show_control.get(</w:t>
      </w:r>
      <w:proofErr w:type="gramEnd"/>
      <w:r w:rsidRPr="00C049AA">
        <w:rPr>
          <w:rFonts w:ascii="Courier New" w:eastAsia="Courier New" w:hAnsi="Courier New" w:cs="Courier New"/>
          <w:sz w:val="24"/>
          <w:szCs w:val="24"/>
        </w:rPr>
        <w:t>):</w:t>
      </w:r>
    </w:p>
    <w:p w14:paraId="306B890D" w14:textId="77777777" w:rsidR="00EB1551" w:rsidRPr="00C049AA" w:rsidRDefault="00000000">
      <w:pPr>
        <w:keepLines/>
        <w:spacing w:line="240" w:lineRule="auto"/>
        <w:rPr>
          <w:sz w:val="24"/>
          <w:szCs w:val="24"/>
        </w:rPr>
      </w:pPr>
      <w:r w:rsidRPr="00C049AA">
        <w:rPr>
          <w:rFonts w:ascii="Courier New" w:eastAsia="Courier New" w:hAnsi="Courier New" w:cs="Courier New"/>
          <w:sz w:val="24"/>
          <w:szCs w:val="24"/>
        </w:rPr>
        <w:t xml:space="preserve">            </w:t>
      </w:r>
      <w:proofErr w:type="gramStart"/>
      <w:r w:rsidRPr="00C049AA">
        <w:rPr>
          <w:rFonts w:ascii="Courier New" w:eastAsia="Courier New" w:hAnsi="Courier New" w:cs="Courier New"/>
          <w:sz w:val="24"/>
          <w:szCs w:val="24"/>
        </w:rPr>
        <w:t>self._</w:t>
      </w:r>
      <w:proofErr w:type="gramEnd"/>
      <w:r w:rsidRPr="00C049AA">
        <w:rPr>
          <w:rFonts w:ascii="Courier New" w:eastAsia="Courier New" w:hAnsi="Courier New" w:cs="Courier New"/>
          <w:sz w:val="24"/>
          <w:szCs w:val="24"/>
        </w:rPr>
        <w:t>draw_control_</w:t>
      </w:r>
      <w:proofErr w:type="gramStart"/>
      <w:r w:rsidRPr="00C049AA">
        <w:rPr>
          <w:rFonts w:ascii="Courier New" w:eastAsia="Courier New" w:hAnsi="Courier New" w:cs="Courier New"/>
          <w:sz w:val="24"/>
          <w:szCs w:val="24"/>
        </w:rPr>
        <w:t>polyhedron(</w:t>
      </w:r>
      <w:proofErr w:type="gramEnd"/>
      <w:r w:rsidRPr="00C049AA">
        <w:rPr>
          <w:rFonts w:ascii="Courier New" w:eastAsia="Courier New" w:hAnsi="Courier New" w:cs="Courier New"/>
          <w:sz w:val="24"/>
          <w:szCs w:val="24"/>
        </w:rPr>
        <w:t>control_rot, project)</w:t>
      </w:r>
    </w:p>
    <w:p w14:paraId="28759217" w14:textId="77777777" w:rsidR="00EB1551" w:rsidRPr="00C049AA" w:rsidRDefault="00000000">
      <w:pPr>
        <w:keepLines/>
        <w:spacing w:line="240" w:lineRule="auto"/>
        <w:rPr>
          <w:sz w:val="24"/>
          <w:szCs w:val="24"/>
        </w:rPr>
      </w:pPr>
      <w:r w:rsidRPr="00C049AA">
        <w:rPr>
          <w:rFonts w:ascii="Courier New" w:eastAsia="Courier New" w:hAnsi="Courier New" w:cs="Courier New"/>
          <w:sz w:val="24"/>
          <w:szCs w:val="24"/>
        </w:rPr>
        <w:t xml:space="preserve"> </w:t>
      </w:r>
    </w:p>
    <w:p w14:paraId="41723214" w14:textId="77777777" w:rsidR="00EB1551" w:rsidRPr="00C049AA" w:rsidRDefault="00000000">
      <w:pPr>
        <w:keepLines/>
        <w:spacing w:line="240" w:lineRule="auto"/>
        <w:rPr>
          <w:sz w:val="24"/>
          <w:szCs w:val="24"/>
        </w:rPr>
      </w:pPr>
      <w:r w:rsidRPr="00C049AA">
        <w:rPr>
          <w:rFonts w:ascii="Courier New" w:eastAsia="Courier New" w:hAnsi="Courier New" w:cs="Courier New"/>
          <w:sz w:val="24"/>
          <w:szCs w:val="24"/>
        </w:rPr>
        <w:lastRenderedPageBreak/>
        <w:t xml:space="preserve">        surface = sample_</w:t>
      </w:r>
      <w:proofErr w:type="gramStart"/>
      <w:r w:rsidRPr="00C049AA">
        <w:rPr>
          <w:rFonts w:ascii="Courier New" w:eastAsia="Courier New" w:hAnsi="Courier New" w:cs="Courier New"/>
          <w:sz w:val="24"/>
          <w:szCs w:val="24"/>
        </w:rPr>
        <w:t>surface(self.control</w:t>
      </w:r>
      <w:proofErr w:type="gramEnd"/>
      <w:r w:rsidRPr="00C049AA">
        <w:rPr>
          <w:rFonts w:ascii="Courier New" w:eastAsia="Courier New" w:hAnsi="Courier New" w:cs="Courier New"/>
          <w:sz w:val="24"/>
          <w:szCs w:val="24"/>
        </w:rPr>
        <w:t xml:space="preserve">_points, </w:t>
      </w:r>
      <w:proofErr w:type="gramStart"/>
      <w:r w:rsidRPr="00C049AA">
        <w:rPr>
          <w:rFonts w:ascii="Courier New" w:eastAsia="Courier New" w:hAnsi="Courier New" w:cs="Courier New"/>
          <w:sz w:val="24"/>
          <w:szCs w:val="24"/>
        </w:rPr>
        <w:t>max(</w:t>
      </w:r>
      <w:proofErr w:type="gramEnd"/>
      <w:r w:rsidRPr="00C049AA">
        <w:rPr>
          <w:rFonts w:ascii="Courier New" w:eastAsia="Courier New" w:hAnsi="Courier New" w:cs="Courier New"/>
          <w:sz w:val="24"/>
          <w:szCs w:val="24"/>
        </w:rPr>
        <w:t xml:space="preserve">4, </w:t>
      </w:r>
      <w:proofErr w:type="gramStart"/>
      <w:r w:rsidRPr="00C049AA">
        <w:rPr>
          <w:rFonts w:ascii="Courier New" w:eastAsia="Courier New" w:hAnsi="Courier New" w:cs="Courier New"/>
          <w:sz w:val="24"/>
          <w:szCs w:val="24"/>
        </w:rPr>
        <w:t>min(</w:t>
      </w:r>
      <w:proofErr w:type="gramEnd"/>
      <w:r w:rsidRPr="00C049AA">
        <w:rPr>
          <w:rFonts w:ascii="Courier New" w:eastAsia="Courier New" w:hAnsi="Courier New" w:cs="Courier New"/>
          <w:sz w:val="24"/>
          <w:szCs w:val="24"/>
        </w:rPr>
        <w:t>60, int(</w:t>
      </w:r>
      <w:proofErr w:type="gramStart"/>
      <w:r w:rsidRPr="00C049AA">
        <w:rPr>
          <w:rFonts w:ascii="Courier New" w:eastAsia="Courier New" w:hAnsi="Courier New" w:cs="Courier New"/>
          <w:sz w:val="24"/>
          <w:szCs w:val="24"/>
        </w:rPr>
        <w:t>self.surface_steps.get(</w:t>
      </w:r>
      <w:proofErr w:type="gramEnd"/>
      <w:r w:rsidRPr="00C049AA">
        <w:rPr>
          <w:rFonts w:ascii="Courier New" w:eastAsia="Courier New" w:hAnsi="Courier New" w:cs="Courier New"/>
          <w:sz w:val="24"/>
          <w:szCs w:val="24"/>
        </w:rPr>
        <w:t>)))))</w:t>
      </w:r>
    </w:p>
    <w:p w14:paraId="54F80C2C" w14:textId="77777777" w:rsidR="00EB1551" w:rsidRPr="00C049AA" w:rsidRDefault="00000000">
      <w:pPr>
        <w:keepLines/>
        <w:spacing w:line="240" w:lineRule="auto"/>
        <w:rPr>
          <w:sz w:val="24"/>
          <w:szCs w:val="24"/>
        </w:rPr>
      </w:pPr>
      <w:r w:rsidRPr="00C049AA">
        <w:rPr>
          <w:rFonts w:ascii="Courier New" w:eastAsia="Courier New" w:hAnsi="Courier New" w:cs="Courier New"/>
          <w:sz w:val="24"/>
          <w:szCs w:val="24"/>
        </w:rPr>
        <w:t xml:space="preserve">        surface_rot = [[rotate_</w:t>
      </w:r>
      <w:proofErr w:type="gramStart"/>
      <w:r w:rsidRPr="00C049AA">
        <w:rPr>
          <w:rFonts w:ascii="Courier New" w:eastAsia="Courier New" w:hAnsi="Courier New" w:cs="Courier New"/>
          <w:sz w:val="24"/>
          <w:szCs w:val="24"/>
        </w:rPr>
        <w:t>point(</w:t>
      </w:r>
      <w:proofErr w:type="gramEnd"/>
      <w:r w:rsidRPr="00C049AA">
        <w:rPr>
          <w:rFonts w:ascii="Courier New" w:eastAsia="Courier New" w:hAnsi="Courier New" w:cs="Courier New"/>
          <w:sz w:val="24"/>
          <w:szCs w:val="24"/>
        </w:rPr>
        <w:t>p, rx, ry) for p in row] for row in surface]</w:t>
      </w:r>
    </w:p>
    <w:p w14:paraId="4AF7C4D5" w14:textId="77777777" w:rsidR="00EB1551" w:rsidRPr="00C049AA" w:rsidRDefault="00000000">
      <w:pPr>
        <w:keepLines/>
        <w:spacing w:line="240" w:lineRule="auto"/>
        <w:rPr>
          <w:sz w:val="24"/>
          <w:szCs w:val="24"/>
        </w:rPr>
      </w:pPr>
      <w:r w:rsidRPr="00C049AA">
        <w:rPr>
          <w:rFonts w:ascii="Courier New" w:eastAsia="Courier New" w:hAnsi="Courier New" w:cs="Courier New"/>
          <w:sz w:val="24"/>
          <w:szCs w:val="24"/>
        </w:rPr>
        <w:t xml:space="preserve"> </w:t>
      </w:r>
    </w:p>
    <w:p w14:paraId="1E46F8D8" w14:textId="77777777" w:rsidR="00EB1551" w:rsidRPr="00C049AA" w:rsidRDefault="00000000">
      <w:pPr>
        <w:keepLines/>
        <w:spacing w:line="240" w:lineRule="auto"/>
        <w:rPr>
          <w:sz w:val="24"/>
          <w:szCs w:val="24"/>
        </w:rPr>
      </w:pPr>
      <w:r w:rsidRPr="00C049AA">
        <w:rPr>
          <w:rFonts w:ascii="Courier New" w:eastAsia="Courier New" w:hAnsi="Courier New" w:cs="Courier New"/>
          <w:sz w:val="24"/>
          <w:szCs w:val="24"/>
        </w:rPr>
        <w:t xml:space="preserve">        if </w:t>
      </w:r>
      <w:proofErr w:type="gramStart"/>
      <w:r w:rsidRPr="00C049AA">
        <w:rPr>
          <w:rFonts w:ascii="Courier New" w:eastAsia="Courier New" w:hAnsi="Courier New" w:cs="Courier New"/>
          <w:sz w:val="24"/>
          <w:szCs w:val="24"/>
        </w:rPr>
        <w:t>self.show_surface.get(</w:t>
      </w:r>
      <w:proofErr w:type="gramEnd"/>
      <w:r w:rsidRPr="00C049AA">
        <w:rPr>
          <w:rFonts w:ascii="Courier New" w:eastAsia="Courier New" w:hAnsi="Courier New" w:cs="Courier New"/>
          <w:sz w:val="24"/>
          <w:szCs w:val="24"/>
        </w:rPr>
        <w:t>):</w:t>
      </w:r>
    </w:p>
    <w:p w14:paraId="23C54BAA" w14:textId="77777777" w:rsidR="00EB1551" w:rsidRPr="00C049AA" w:rsidRDefault="00000000">
      <w:pPr>
        <w:keepLines/>
        <w:spacing w:line="240" w:lineRule="auto"/>
        <w:rPr>
          <w:sz w:val="24"/>
          <w:szCs w:val="24"/>
        </w:rPr>
      </w:pPr>
      <w:r w:rsidRPr="00C049AA">
        <w:rPr>
          <w:rFonts w:ascii="Courier New" w:eastAsia="Courier New" w:hAnsi="Courier New" w:cs="Courier New"/>
          <w:sz w:val="24"/>
          <w:szCs w:val="24"/>
        </w:rPr>
        <w:t xml:space="preserve">            </w:t>
      </w:r>
      <w:proofErr w:type="gramStart"/>
      <w:r w:rsidRPr="00C049AA">
        <w:rPr>
          <w:rFonts w:ascii="Courier New" w:eastAsia="Courier New" w:hAnsi="Courier New" w:cs="Courier New"/>
          <w:sz w:val="24"/>
          <w:szCs w:val="24"/>
        </w:rPr>
        <w:t>self._</w:t>
      </w:r>
      <w:proofErr w:type="gramEnd"/>
      <w:r w:rsidRPr="00C049AA">
        <w:rPr>
          <w:rFonts w:ascii="Courier New" w:eastAsia="Courier New" w:hAnsi="Courier New" w:cs="Courier New"/>
          <w:sz w:val="24"/>
          <w:szCs w:val="24"/>
        </w:rPr>
        <w:t>draw_</w:t>
      </w:r>
      <w:proofErr w:type="gramStart"/>
      <w:r w:rsidRPr="00C049AA">
        <w:rPr>
          <w:rFonts w:ascii="Courier New" w:eastAsia="Courier New" w:hAnsi="Courier New" w:cs="Courier New"/>
          <w:sz w:val="24"/>
          <w:szCs w:val="24"/>
        </w:rPr>
        <w:t>surface(</w:t>
      </w:r>
      <w:proofErr w:type="gramEnd"/>
      <w:r w:rsidRPr="00C049AA">
        <w:rPr>
          <w:rFonts w:ascii="Courier New" w:eastAsia="Courier New" w:hAnsi="Courier New" w:cs="Courier New"/>
          <w:sz w:val="24"/>
          <w:szCs w:val="24"/>
        </w:rPr>
        <w:t>surface_rot, project)</w:t>
      </w:r>
    </w:p>
    <w:p w14:paraId="62F48063" w14:textId="77777777" w:rsidR="00EB1551" w:rsidRPr="00C049AA" w:rsidRDefault="00000000">
      <w:pPr>
        <w:keepLines/>
        <w:spacing w:line="240" w:lineRule="auto"/>
        <w:rPr>
          <w:sz w:val="24"/>
          <w:szCs w:val="24"/>
        </w:rPr>
      </w:pPr>
      <w:r w:rsidRPr="00C049AA">
        <w:rPr>
          <w:rFonts w:ascii="Courier New" w:eastAsia="Courier New" w:hAnsi="Courier New" w:cs="Courier New"/>
          <w:sz w:val="24"/>
          <w:szCs w:val="24"/>
        </w:rPr>
        <w:t xml:space="preserve"> </w:t>
      </w:r>
    </w:p>
    <w:p w14:paraId="58EE48AE" w14:textId="77777777" w:rsidR="00EB1551" w:rsidRPr="00C049AA" w:rsidRDefault="00000000">
      <w:pPr>
        <w:keepLines/>
        <w:spacing w:line="240" w:lineRule="auto"/>
        <w:rPr>
          <w:sz w:val="24"/>
          <w:szCs w:val="24"/>
        </w:rPr>
      </w:pPr>
      <w:r w:rsidRPr="00C049AA">
        <w:rPr>
          <w:rFonts w:ascii="Courier New" w:eastAsia="Courier New" w:hAnsi="Courier New" w:cs="Courier New"/>
          <w:sz w:val="24"/>
          <w:szCs w:val="24"/>
        </w:rPr>
        <w:t xml:space="preserve">        # Redraw control points last for clarity.</w:t>
      </w:r>
    </w:p>
    <w:p w14:paraId="48671892" w14:textId="77777777" w:rsidR="00EB1551" w:rsidRPr="00C049AA" w:rsidRDefault="00000000">
      <w:pPr>
        <w:keepLines/>
        <w:spacing w:line="240" w:lineRule="auto"/>
        <w:rPr>
          <w:sz w:val="24"/>
          <w:szCs w:val="24"/>
        </w:rPr>
      </w:pPr>
      <w:r w:rsidRPr="00C049AA">
        <w:rPr>
          <w:rFonts w:ascii="Courier New" w:eastAsia="Courier New" w:hAnsi="Courier New" w:cs="Courier New"/>
          <w:sz w:val="24"/>
          <w:szCs w:val="24"/>
        </w:rPr>
        <w:t xml:space="preserve">        if </w:t>
      </w:r>
      <w:proofErr w:type="gramStart"/>
      <w:r w:rsidRPr="00C049AA">
        <w:rPr>
          <w:rFonts w:ascii="Courier New" w:eastAsia="Courier New" w:hAnsi="Courier New" w:cs="Courier New"/>
          <w:sz w:val="24"/>
          <w:szCs w:val="24"/>
        </w:rPr>
        <w:t>self.show_control.get(</w:t>
      </w:r>
      <w:proofErr w:type="gramEnd"/>
      <w:r w:rsidRPr="00C049AA">
        <w:rPr>
          <w:rFonts w:ascii="Courier New" w:eastAsia="Courier New" w:hAnsi="Courier New" w:cs="Courier New"/>
          <w:sz w:val="24"/>
          <w:szCs w:val="24"/>
        </w:rPr>
        <w:t>):</w:t>
      </w:r>
    </w:p>
    <w:p w14:paraId="36267F51" w14:textId="77777777" w:rsidR="00EB1551" w:rsidRPr="00C049AA" w:rsidRDefault="00000000">
      <w:pPr>
        <w:keepLines/>
        <w:spacing w:line="240" w:lineRule="auto"/>
        <w:rPr>
          <w:sz w:val="24"/>
          <w:szCs w:val="24"/>
        </w:rPr>
      </w:pPr>
      <w:r w:rsidRPr="00C049AA">
        <w:rPr>
          <w:rFonts w:ascii="Courier New" w:eastAsia="Courier New" w:hAnsi="Courier New" w:cs="Courier New"/>
          <w:sz w:val="24"/>
          <w:szCs w:val="24"/>
        </w:rPr>
        <w:t xml:space="preserve">            for i, row in enumerate(control_rot):</w:t>
      </w:r>
    </w:p>
    <w:p w14:paraId="7DEF1DF0" w14:textId="77777777" w:rsidR="00EB1551" w:rsidRPr="00C049AA" w:rsidRDefault="00000000">
      <w:pPr>
        <w:keepLines/>
        <w:spacing w:line="240" w:lineRule="auto"/>
        <w:rPr>
          <w:sz w:val="24"/>
          <w:szCs w:val="24"/>
        </w:rPr>
      </w:pPr>
      <w:r w:rsidRPr="00C049AA">
        <w:rPr>
          <w:rFonts w:ascii="Courier New" w:eastAsia="Courier New" w:hAnsi="Courier New" w:cs="Courier New"/>
          <w:sz w:val="24"/>
          <w:szCs w:val="24"/>
        </w:rPr>
        <w:t xml:space="preserve">                for j, p in enumerate(row):</w:t>
      </w:r>
    </w:p>
    <w:p w14:paraId="595C8662" w14:textId="77777777" w:rsidR="00EB1551" w:rsidRPr="00C049AA" w:rsidRDefault="00000000">
      <w:pPr>
        <w:keepLines/>
        <w:spacing w:line="240" w:lineRule="auto"/>
        <w:rPr>
          <w:sz w:val="24"/>
          <w:szCs w:val="24"/>
        </w:rPr>
      </w:pPr>
      <w:r w:rsidRPr="00C049AA">
        <w:rPr>
          <w:rFonts w:ascii="Courier New" w:eastAsia="Courier New" w:hAnsi="Courier New" w:cs="Courier New"/>
          <w:sz w:val="24"/>
          <w:szCs w:val="24"/>
        </w:rPr>
        <w:t xml:space="preserve">                    x, y = project(p)</w:t>
      </w:r>
    </w:p>
    <w:p w14:paraId="4D9C43BA" w14:textId="77777777" w:rsidR="00EB1551" w:rsidRPr="00C049AA" w:rsidRDefault="00000000">
      <w:pPr>
        <w:keepLines/>
        <w:spacing w:line="240" w:lineRule="auto"/>
        <w:rPr>
          <w:sz w:val="24"/>
          <w:szCs w:val="24"/>
        </w:rPr>
      </w:pPr>
      <w:r w:rsidRPr="00C049AA">
        <w:rPr>
          <w:rFonts w:ascii="Courier New" w:eastAsia="Courier New" w:hAnsi="Courier New" w:cs="Courier New"/>
          <w:sz w:val="24"/>
          <w:szCs w:val="24"/>
        </w:rPr>
        <w:t xml:space="preserve">                    r = 4</w:t>
      </w:r>
    </w:p>
    <w:p w14:paraId="7EDF2682" w14:textId="77777777" w:rsidR="00EB1551" w:rsidRPr="00C049AA" w:rsidRDefault="00000000">
      <w:pPr>
        <w:keepLines/>
        <w:spacing w:line="240" w:lineRule="auto"/>
        <w:rPr>
          <w:sz w:val="24"/>
          <w:szCs w:val="24"/>
        </w:rPr>
      </w:pPr>
      <w:r w:rsidRPr="00C049AA">
        <w:rPr>
          <w:rFonts w:ascii="Courier New" w:eastAsia="Courier New" w:hAnsi="Courier New" w:cs="Courier New"/>
          <w:sz w:val="24"/>
          <w:szCs w:val="24"/>
        </w:rPr>
        <w:t xml:space="preserve">                    </w:t>
      </w:r>
      <w:proofErr w:type="gramStart"/>
      <w:r w:rsidRPr="00C049AA">
        <w:rPr>
          <w:rFonts w:ascii="Courier New" w:eastAsia="Courier New" w:hAnsi="Courier New" w:cs="Courier New"/>
          <w:sz w:val="24"/>
          <w:szCs w:val="24"/>
        </w:rPr>
        <w:t>self.canvas</w:t>
      </w:r>
      <w:proofErr w:type="gramEnd"/>
      <w:r w:rsidRPr="00C049AA">
        <w:rPr>
          <w:rFonts w:ascii="Courier New" w:eastAsia="Courier New" w:hAnsi="Courier New" w:cs="Courier New"/>
          <w:sz w:val="24"/>
          <w:szCs w:val="24"/>
        </w:rPr>
        <w:t>.create_</w:t>
      </w:r>
      <w:proofErr w:type="gramStart"/>
      <w:r w:rsidRPr="00C049AA">
        <w:rPr>
          <w:rFonts w:ascii="Courier New" w:eastAsia="Courier New" w:hAnsi="Courier New" w:cs="Courier New"/>
          <w:sz w:val="24"/>
          <w:szCs w:val="24"/>
        </w:rPr>
        <w:t>oval(</w:t>
      </w:r>
      <w:proofErr w:type="gramEnd"/>
      <w:r w:rsidRPr="00C049AA">
        <w:rPr>
          <w:rFonts w:ascii="Courier New" w:eastAsia="Courier New" w:hAnsi="Courier New" w:cs="Courier New"/>
          <w:sz w:val="24"/>
          <w:szCs w:val="24"/>
        </w:rPr>
        <w:t>x-r, y-r, x+r, y+r, fill="#ffb74d", outline="")</w:t>
      </w:r>
    </w:p>
    <w:p w14:paraId="51D557AA" w14:textId="77777777" w:rsidR="00EB1551" w:rsidRPr="00C049AA" w:rsidRDefault="00000000">
      <w:pPr>
        <w:keepLines/>
        <w:spacing w:line="240" w:lineRule="auto"/>
        <w:rPr>
          <w:sz w:val="24"/>
          <w:szCs w:val="24"/>
        </w:rPr>
      </w:pPr>
      <w:r w:rsidRPr="00C049AA">
        <w:rPr>
          <w:rFonts w:ascii="Courier New" w:eastAsia="Courier New" w:hAnsi="Courier New" w:cs="Courier New"/>
          <w:sz w:val="24"/>
          <w:szCs w:val="24"/>
        </w:rPr>
        <w:t xml:space="preserve">                    </w:t>
      </w:r>
      <w:proofErr w:type="gramStart"/>
      <w:r w:rsidRPr="00C049AA">
        <w:rPr>
          <w:rFonts w:ascii="Courier New" w:eastAsia="Courier New" w:hAnsi="Courier New" w:cs="Courier New"/>
          <w:sz w:val="24"/>
          <w:szCs w:val="24"/>
        </w:rPr>
        <w:t>self.canvas</w:t>
      </w:r>
      <w:proofErr w:type="gramEnd"/>
      <w:r w:rsidRPr="00C049AA">
        <w:rPr>
          <w:rFonts w:ascii="Courier New" w:eastAsia="Courier New" w:hAnsi="Courier New" w:cs="Courier New"/>
          <w:sz w:val="24"/>
          <w:szCs w:val="24"/>
        </w:rPr>
        <w:t>.create_</w:t>
      </w:r>
      <w:proofErr w:type="gramStart"/>
      <w:r w:rsidRPr="00C049AA">
        <w:rPr>
          <w:rFonts w:ascii="Courier New" w:eastAsia="Courier New" w:hAnsi="Courier New" w:cs="Courier New"/>
          <w:sz w:val="24"/>
          <w:szCs w:val="24"/>
        </w:rPr>
        <w:t>text(</w:t>
      </w:r>
      <w:proofErr w:type="gramEnd"/>
      <w:r w:rsidRPr="00C049AA">
        <w:rPr>
          <w:rFonts w:ascii="Courier New" w:eastAsia="Courier New" w:hAnsi="Courier New" w:cs="Courier New"/>
          <w:sz w:val="24"/>
          <w:szCs w:val="24"/>
        </w:rPr>
        <w:t>x+8, y-8, text=f"P{i</w:t>
      </w:r>
      <w:proofErr w:type="gramStart"/>
      <w:r w:rsidRPr="00C049AA">
        <w:rPr>
          <w:rFonts w:ascii="Courier New" w:eastAsia="Courier New" w:hAnsi="Courier New" w:cs="Courier New"/>
          <w:sz w:val="24"/>
          <w:szCs w:val="24"/>
        </w:rPr>
        <w:t>},{</w:t>
      </w:r>
      <w:proofErr w:type="gramEnd"/>
      <w:r w:rsidRPr="00C049AA">
        <w:rPr>
          <w:rFonts w:ascii="Courier New" w:eastAsia="Courier New" w:hAnsi="Courier New" w:cs="Courier New"/>
          <w:sz w:val="24"/>
          <w:szCs w:val="24"/>
        </w:rPr>
        <w:t>j}", fill="#e8edf2", anchor="w", font</w:t>
      </w:r>
      <w:proofErr w:type="gramStart"/>
      <w:r w:rsidRPr="00C049AA">
        <w:rPr>
          <w:rFonts w:ascii="Courier New" w:eastAsia="Courier New" w:hAnsi="Courier New" w:cs="Courier New"/>
          <w:sz w:val="24"/>
          <w:szCs w:val="24"/>
        </w:rPr>
        <w:t>=(</w:t>
      </w:r>
      <w:proofErr w:type="gramEnd"/>
      <w:r w:rsidRPr="00C049AA">
        <w:rPr>
          <w:rFonts w:ascii="Courier New" w:eastAsia="Courier New" w:hAnsi="Courier New" w:cs="Courier New"/>
          <w:sz w:val="24"/>
          <w:szCs w:val="24"/>
        </w:rPr>
        <w:t>"TkDefaultFont", 8))</w:t>
      </w:r>
    </w:p>
    <w:p w14:paraId="0090FA24" w14:textId="77777777" w:rsidR="00EB1551" w:rsidRPr="00C049AA" w:rsidRDefault="00000000">
      <w:pPr>
        <w:keepLines/>
        <w:spacing w:line="240" w:lineRule="auto"/>
        <w:rPr>
          <w:sz w:val="24"/>
          <w:szCs w:val="24"/>
        </w:rPr>
      </w:pPr>
      <w:r w:rsidRPr="00C049AA">
        <w:rPr>
          <w:rFonts w:ascii="Courier New" w:eastAsia="Courier New" w:hAnsi="Courier New" w:cs="Courier New"/>
          <w:sz w:val="24"/>
          <w:szCs w:val="24"/>
        </w:rPr>
        <w:t xml:space="preserve"> </w:t>
      </w:r>
    </w:p>
    <w:p w14:paraId="54D8E156" w14:textId="77777777" w:rsidR="00EB1551" w:rsidRPr="00C049AA" w:rsidRDefault="00000000">
      <w:pPr>
        <w:keepLines/>
        <w:spacing w:after="160" w:line="240" w:lineRule="auto"/>
        <w:rPr>
          <w:sz w:val="24"/>
          <w:szCs w:val="24"/>
        </w:rPr>
      </w:pPr>
      <w:r w:rsidRPr="00C049AA">
        <w:rPr>
          <w:rFonts w:ascii="Courier New" w:eastAsia="Courier New" w:hAnsi="Courier New" w:cs="Courier New"/>
          <w:sz w:val="24"/>
          <w:szCs w:val="24"/>
        </w:rPr>
        <w:t xml:space="preserve">        </w:t>
      </w:r>
      <w:proofErr w:type="gramStart"/>
      <w:r w:rsidRPr="00C049AA">
        <w:rPr>
          <w:rFonts w:ascii="Courier New" w:eastAsia="Courier New" w:hAnsi="Courier New" w:cs="Courier New"/>
          <w:sz w:val="24"/>
          <w:szCs w:val="24"/>
        </w:rPr>
        <w:t>self.status.set(</w:t>
      </w:r>
      <w:proofErr w:type="gramEnd"/>
      <w:r w:rsidRPr="00C049AA">
        <w:rPr>
          <w:rFonts w:ascii="Courier New" w:eastAsia="Courier New" w:hAnsi="Courier New" w:cs="Courier New"/>
          <w:sz w:val="24"/>
          <w:szCs w:val="24"/>
        </w:rPr>
        <w:t>f"Безье: {</w:t>
      </w:r>
      <w:proofErr w:type="gramStart"/>
      <w:r w:rsidRPr="00C049AA">
        <w:rPr>
          <w:rFonts w:ascii="Courier New" w:eastAsia="Courier New" w:hAnsi="Courier New" w:cs="Courier New"/>
          <w:sz w:val="24"/>
          <w:szCs w:val="24"/>
        </w:rPr>
        <w:t>self.rows</w:t>
      </w:r>
      <w:proofErr w:type="gramEnd"/>
      <w:r w:rsidRPr="00C049AA">
        <w:rPr>
          <w:rFonts w:ascii="Courier New" w:eastAsia="Courier New" w:hAnsi="Courier New" w:cs="Courier New"/>
          <w:sz w:val="24"/>
          <w:szCs w:val="24"/>
        </w:rPr>
        <w:t>}×{</w:t>
      </w:r>
      <w:proofErr w:type="gramStart"/>
      <w:r w:rsidRPr="00C049AA">
        <w:rPr>
          <w:rFonts w:ascii="Courier New" w:eastAsia="Courier New" w:hAnsi="Courier New" w:cs="Courier New"/>
          <w:sz w:val="24"/>
          <w:szCs w:val="24"/>
        </w:rPr>
        <w:t>self.cols</w:t>
      </w:r>
      <w:proofErr w:type="gramEnd"/>
      <w:r w:rsidRPr="00C049AA">
        <w:rPr>
          <w:rFonts w:ascii="Courier New" w:eastAsia="Courier New" w:hAnsi="Courier New" w:cs="Courier New"/>
          <w:sz w:val="24"/>
          <w:szCs w:val="24"/>
        </w:rPr>
        <w:t>} контрольных точек · поворот X={rx:.1</w:t>
      </w:r>
      <w:proofErr w:type="gramStart"/>
      <w:r w:rsidRPr="00C049AA">
        <w:rPr>
          <w:rFonts w:ascii="Courier New" w:eastAsia="Courier New" w:hAnsi="Courier New" w:cs="Courier New"/>
          <w:sz w:val="24"/>
          <w:szCs w:val="24"/>
        </w:rPr>
        <w:t>f}°</w:t>
      </w:r>
      <w:proofErr w:type="gramEnd"/>
      <w:r w:rsidRPr="00C049AA">
        <w:rPr>
          <w:rFonts w:ascii="Courier New" w:eastAsia="Courier New" w:hAnsi="Courier New" w:cs="Courier New"/>
          <w:sz w:val="24"/>
          <w:szCs w:val="24"/>
        </w:rPr>
        <w:t>, Y={ry:.1</w:t>
      </w:r>
      <w:proofErr w:type="gramStart"/>
      <w:r w:rsidRPr="00C049AA">
        <w:rPr>
          <w:rFonts w:ascii="Courier New" w:eastAsia="Courier New" w:hAnsi="Courier New" w:cs="Courier New"/>
          <w:sz w:val="24"/>
          <w:szCs w:val="24"/>
        </w:rPr>
        <w:t>f}°</w:t>
      </w:r>
      <w:proofErr w:type="gramEnd"/>
      <w:r w:rsidRPr="00C049AA">
        <w:rPr>
          <w:rFonts w:ascii="Courier New" w:eastAsia="Courier New" w:hAnsi="Courier New" w:cs="Courier New"/>
          <w:sz w:val="24"/>
          <w:szCs w:val="24"/>
        </w:rPr>
        <w:t>")</w:t>
      </w:r>
    </w:p>
    <w:p w14:paraId="1F498B2B" w14:textId="77777777" w:rsidR="00EB1551" w:rsidRPr="00C049AA" w:rsidRDefault="00000000">
      <w:pPr>
        <w:ind w:firstLine="709"/>
        <w:jc w:val="both"/>
        <w:rPr>
          <w:lang w:val="ru-RU"/>
        </w:rPr>
      </w:pPr>
      <w:r w:rsidRPr="00C049AA">
        <w:rPr>
          <w:lang w:val="ru-RU"/>
        </w:rPr>
        <w:t>Отрисовка задающего многогранника и сетки поверхности:</w:t>
      </w:r>
    </w:p>
    <w:p w14:paraId="636CB747" w14:textId="77777777" w:rsidR="00EB1551" w:rsidRPr="00C049AA" w:rsidRDefault="00000000">
      <w:pPr>
        <w:keepLines/>
        <w:spacing w:line="240" w:lineRule="auto"/>
        <w:rPr>
          <w:sz w:val="24"/>
          <w:szCs w:val="24"/>
        </w:rPr>
      </w:pPr>
      <w:r w:rsidRPr="00C049AA">
        <w:rPr>
          <w:rFonts w:ascii="Courier New" w:eastAsia="Courier New" w:hAnsi="Courier New" w:cs="Courier New"/>
          <w:sz w:val="24"/>
          <w:szCs w:val="24"/>
          <w:lang w:val="ru-RU"/>
        </w:rPr>
        <w:t xml:space="preserve">    </w:t>
      </w:r>
      <w:r w:rsidRPr="00C049AA">
        <w:rPr>
          <w:rFonts w:ascii="Courier New" w:eastAsia="Courier New" w:hAnsi="Courier New" w:cs="Courier New"/>
          <w:sz w:val="24"/>
          <w:szCs w:val="24"/>
        </w:rPr>
        <w:t>def _</w:t>
      </w:r>
      <w:proofErr w:type="spellStart"/>
      <w:r w:rsidRPr="00C049AA">
        <w:rPr>
          <w:rFonts w:ascii="Courier New" w:eastAsia="Courier New" w:hAnsi="Courier New" w:cs="Courier New"/>
          <w:sz w:val="24"/>
          <w:szCs w:val="24"/>
        </w:rPr>
        <w:t>draw_control_</w:t>
      </w:r>
      <w:proofErr w:type="gramStart"/>
      <w:r w:rsidRPr="00C049AA">
        <w:rPr>
          <w:rFonts w:ascii="Courier New" w:eastAsia="Courier New" w:hAnsi="Courier New" w:cs="Courier New"/>
          <w:sz w:val="24"/>
          <w:szCs w:val="24"/>
        </w:rPr>
        <w:t>polyhedron</w:t>
      </w:r>
      <w:proofErr w:type="spellEnd"/>
      <w:r w:rsidRPr="00C049AA">
        <w:rPr>
          <w:rFonts w:ascii="Courier New" w:eastAsia="Courier New" w:hAnsi="Courier New" w:cs="Courier New"/>
          <w:sz w:val="24"/>
          <w:szCs w:val="24"/>
        </w:rPr>
        <w:t>(</w:t>
      </w:r>
      <w:proofErr w:type="gramEnd"/>
      <w:r w:rsidRPr="00C049AA">
        <w:rPr>
          <w:rFonts w:ascii="Courier New" w:eastAsia="Courier New" w:hAnsi="Courier New" w:cs="Courier New"/>
          <w:sz w:val="24"/>
          <w:szCs w:val="24"/>
        </w:rPr>
        <w:t>self, grid, project):</w:t>
      </w:r>
    </w:p>
    <w:p w14:paraId="5CC003A5" w14:textId="77777777" w:rsidR="00EB1551" w:rsidRPr="00C049AA" w:rsidRDefault="00000000">
      <w:pPr>
        <w:keepLines/>
        <w:spacing w:line="240" w:lineRule="auto"/>
        <w:rPr>
          <w:sz w:val="24"/>
          <w:szCs w:val="24"/>
        </w:rPr>
      </w:pPr>
      <w:r w:rsidRPr="00C049AA">
        <w:rPr>
          <w:rFonts w:ascii="Courier New" w:eastAsia="Courier New" w:hAnsi="Courier New" w:cs="Courier New"/>
          <w:sz w:val="24"/>
          <w:szCs w:val="24"/>
        </w:rPr>
        <w:t xml:space="preserve">        # Edges along both parameter directions form the characteristic/control grid.</w:t>
      </w:r>
    </w:p>
    <w:p w14:paraId="4D58BD83" w14:textId="77777777" w:rsidR="00EB1551" w:rsidRPr="00C049AA" w:rsidRDefault="00000000">
      <w:pPr>
        <w:keepLines/>
        <w:spacing w:line="240" w:lineRule="auto"/>
        <w:rPr>
          <w:sz w:val="24"/>
          <w:szCs w:val="24"/>
        </w:rPr>
      </w:pPr>
      <w:r w:rsidRPr="00C049AA">
        <w:rPr>
          <w:rFonts w:ascii="Courier New" w:eastAsia="Courier New" w:hAnsi="Courier New" w:cs="Courier New"/>
          <w:sz w:val="24"/>
          <w:szCs w:val="24"/>
        </w:rPr>
        <w:t xml:space="preserve">        for i in range(len(grid)):</w:t>
      </w:r>
    </w:p>
    <w:p w14:paraId="606B2BFF" w14:textId="77777777" w:rsidR="00EB1551" w:rsidRPr="00C049AA" w:rsidRDefault="00000000">
      <w:pPr>
        <w:keepLines/>
        <w:spacing w:line="240" w:lineRule="auto"/>
        <w:rPr>
          <w:sz w:val="24"/>
          <w:szCs w:val="24"/>
        </w:rPr>
      </w:pPr>
      <w:r w:rsidRPr="00C049AA">
        <w:rPr>
          <w:rFonts w:ascii="Courier New" w:eastAsia="Courier New" w:hAnsi="Courier New" w:cs="Courier New"/>
          <w:sz w:val="24"/>
          <w:szCs w:val="24"/>
        </w:rPr>
        <w:t xml:space="preserve">            for j in range(len(grid[i]) - 1):</w:t>
      </w:r>
    </w:p>
    <w:p w14:paraId="0A83B493" w14:textId="77777777" w:rsidR="00EB1551" w:rsidRPr="00C049AA" w:rsidRDefault="00000000">
      <w:pPr>
        <w:keepLines/>
        <w:spacing w:line="240" w:lineRule="auto"/>
        <w:rPr>
          <w:sz w:val="24"/>
          <w:szCs w:val="24"/>
        </w:rPr>
      </w:pPr>
      <w:r w:rsidRPr="00C049AA">
        <w:rPr>
          <w:rFonts w:ascii="Courier New" w:eastAsia="Courier New" w:hAnsi="Courier New" w:cs="Courier New"/>
          <w:sz w:val="24"/>
          <w:szCs w:val="24"/>
        </w:rPr>
        <w:t xml:space="preserve">                a, b = project(grid[i][j]), project(grid[i][j+1])</w:t>
      </w:r>
    </w:p>
    <w:p w14:paraId="79B32432" w14:textId="77777777" w:rsidR="00EB1551" w:rsidRPr="00C049AA" w:rsidRDefault="00000000">
      <w:pPr>
        <w:keepLines/>
        <w:spacing w:line="240" w:lineRule="auto"/>
        <w:rPr>
          <w:sz w:val="24"/>
          <w:szCs w:val="24"/>
        </w:rPr>
      </w:pPr>
      <w:r w:rsidRPr="00C049AA">
        <w:rPr>
          <w:rFonts w:ascii="Courier New" w:eastAsia="Courier New" w:hAnsi="Courier New" w:cs="Courier New"/>
          <w:sz w:val="24"/>
          <w:szCs w:val="24"/>
        </w:rPr>
        <w:t xml:space="preserve">                </w:t>
      </w:r>
      <w:proofErr w:type="gramStart"/>
      <w:r w:rsidRPr="00C049AA">
        <w:rPr>
          <w:rFonts w:ascii="Courier New" w:eastAsia="Courier New" w:hAnsi="Courier New" w:cs="Courier New"/>
          <w:sz w:val="24"/>
          <w:szCs w:val="24"/>
        </w:rPr>
        <w:t>self.canvas</w:t>
      </w:r>
      <w:proofErr w:type="gramEnd"/>
      <w:r w:rsidRPr="00C049AA">
        <w:rPr>
          <w:rFonts w:ascii="Courier New" w:eastAsia="Courier New" w:hAnsi="Courier New" w:cs="Courier New"/>
          <w:sz w:val="24"/>
          <w:szCs w:val="24"/>
        </w:rPr>
        <w:t>.create_</w:t>
      </w:r>
      <w:proofErr w:type="gramStart"/>
      <w:r w:rsidRPr="00C049AA">
        <w:rPr>
          <w:rFonts w:ascii="Courier New" w:eastAsia="Courier New" w:hAnsi="Courier New" w:cs="Courier New"/>
          <w:sz w:val="24"/>
          <w:szCs w:val="24"/>
        </w:rPr>
        <w:t>line(</w:t>
      </w:r>
      <w:proofErr w:type="gramEnd"/>
      <w:r w:rsidRPr="00C049AA">
        <w:rPr>
          <w:rFonts w:ascii="Courier New" w:eastAsia="Courier New" w:hAnsi="Courier New" w:cs="Courier New"/>
          <w:sz w:val="24"/>
          <w:szCs w:val="24"/>
        </w:rPr>
        <w:t>*a, *b, fill="#8d6e63", width=1, dash</w:t>
      </w:r>
      <w:proofErr w:type="gramStart"/>
      <w:r w:rsidRPr="00C049AA">
        <w:rPr>
          <w:rFonts w:ascii="Courier New" w:eastAsia="Courier New" w:hAnsi="Courier New" w:cs="Courier New"/>
          <w:sz w:val="24"/>
          <w:szCs w:val="24"/>
        </w:rPr>
        <w:t>=(</w:t>
      </w:r>
      <w:proofErr w:type="gramEnd"/>
      <w:r w:rsidRPr="00C049AA">
        <w:rPr>
          <w:rFonts w:ascii="Courier New" w:eastAsia="Courier New" w:hAnsi="Courier New" w:cs="Courier New"/>
          <w:sz w:val="24"/>
          <w:szCs w:val="24"/>
        </w:rPr>
        <w:t>3, 3))</w:t>
      </w:r>
    </w:p>
    <w:p w14:paraId="6880863A" w14:textId="77777777" w:rsidR="00EB1551" w:rsidRPr="00C049AA" w:rsidRDefault="00000000">
      <w:pPr>
        <w:keepLines/>
        <w:spacing w:line="240" w:lineRule="auto"/>
        <w:rPr>
          <w:sz w:val="24"/>
          <w:szCs w:val="24"/>
        </w:rPr>
      </w:pPr>
      <w:r w:rsidRPr="00C049AA">
        <w:rPr>
          <w:rFonts w:ascii="Courier New" w:eastAsia="Courier New" w:hAnsi="Courier New" w:cs="Courier New"/>
          <w:sz w:val="24"/>
          <w:szCs w:val="24"/>
        </w:rPr>
        <w:t xml:space="preserve">        for j in range(len(</w:t>
      </w:r>
      <w:proofErr w:type="gramStart"/>
      <w:r w:rsidRPr="00C049AA">
        <w:rPr>
          <w:rFonts w:ascii="Courier New" w:eastAsia="Courier New" w:hAnsi="Courier New" w:cs="Courier New"/>
          <w:sz w:val="24"/>
          <w:szCs w:val="24"/>
        </w:rPr>
        <w:t>grid[</w:t>
      </w:r>
      <w:proofErr w:type="gramEnd"/>
      <w:r w:rsidRPr="00C049AA">
        <w:rPr>
          <w:rFonts w:ascii="Courier New" w:eastAsia="Courier New" w:hAnsi="Courier New" w:cs="Courier New"/>
          <w:sz w:val="24"/>
          <w:szCs w:val="24"/>
        </w:rPr>
        <w:t>0])):</w:t>
      </w:r>
    </w:p>
    <w:p w14:paraId="25AA46D9" w14:textId="77777777" w:rsidR="00EB1551" w:rsidRPr="00C049AA" w:rsidRDefault="00000000">
      <w:pPr>
        <w:keepLines/>
        <w:spacing w:line="240" w:lineRule="auto"/>
        <w:rPr>
          <w:sz w:val="24"/>
          <w:szCs w:val="24"/>
        </w:rPr>
      </w:pPr>
      <w:r w:rsidRPr="00C049AA">
        <w:rPr>
          <w:rFonts w:ascii="Courier New" w:eastAsia="Courier New" w:hAnsi="Courier New" w:cs="Courier New"/>
          <w:sz w:val="24"/>
          <w:szCs w:val="24"/>
        </w:rPr>
        <w:t xml:space="preserve">            for i in range(len(grid) - 1):</w:t>
      </w:r>
    </w:p>
    <w:p w14:paraId="106CBC44" w14:textId="77777777" w:rsidR="00EB1551" w:rsidRPr="00C049AA" w:rsidRDefault="00000000">
      <w:pPr>
        <w:keepLines/>
        <w:spacing w:line="240" w:lineRule="auto"/>
        <w:rPr>
          <w:sz w:val="24"/>
          <w:szCs w:val="24"/>
        </w:rPr>
      </w:pPr>
      <w:r w:rsidRPr="00C049AA">
        <w:rPr>
          <w:rFonts w:ascii="Courier New" w:eastAsia="Courier New" w:hAnsi="Courier New" w:cs="Courier New"/>
          <w:sz w:val="24"/>
          <w:szCs w:val="24"/>
        </w:rPr>
        <w:t xml:space="preserve">                a, b = project(grid[i][j]), project(grid[i+</w:t>
      </w:r>
      <w:proofErr w:type="gramStart"/>
      <w:r w:rsidRPr="00C049AA">
        <w:rPr>
          <w:rFonts w:ascii="Courier New" w:eastAsia="Courier New" w:hAnsi="Courier New" w:cs="Courier New"/>
          <w:sz w:val="24"/>
          <w:szCs w:val="24"/>
        </w:rPr>
        <w:t>1][</w:t>
      </w:r>
      <w:proofErr w:type="gramEnd"/>
      <w:r w:rsidRPr="00C049AA">
        <w:rPr>
          <w:rFonts w:ascii="Courier New" w:eastAsia="Courier New" w:hAnsi="Courier New" w:cs="Courier New"/>
          <w:sz w:val="24"/>
          <w:szCs w:val="24"/>
        </w:rPr>
        <w:t>j])</w:t>
      </w:r>
    </w:p>
    <w:p w14:paraId="367F307B" w14:textId="77777777" w:rsidR="00EB1551" w:rsidRPr="00C049AA" w:rsidRDefault="00000000">
      <w:pPr>
        <w:keepLines/>
        <w:spacing w:line="240" w:lineRule="auto"/>
        <w:rPr>
          <w:sz w:val="24"/>
          <w:szCs w:val="24"/>
        </w:rPr>
      </w:pPr>
      <w:r w:rsidRPr="00C049AA">
        <w:rPr>
          <w:rFonts w:ascii="Courier New" w:eastAsia="Courier New" w:hAnsi="Courier New" w:cs="Courier New"/>
          <w:sz w:val="24"/>
          <w:szCs w:val="24"/>
        </w:rPr>
        <w:t xml:space="preserve">                </w:t>
      </w:r>
      <w:proofErr w:type="gramStart"/>
      <w:r w:rsidRPr="00C049AA">
        <w:rPr>
          <w:rFonts w:ascii="Courier New" w:eastAsia="Courier New" w:hAnsi="Courier New" w:cs="Courier New"/>
          <w:sz w:val="24"/>
          <w:szCs w:val="24"/>
        </w:rPr>
        <w:t>self.canvas</w:t>
      </w:r>
      <w:proofErr w:type="gramEnd"/>
      <w:r w:rsidRPr="00C049AA">
        <w:rPr>
          <w:rFonts w:ascii="Courier New" w:eastAsia="Courier New" w:hAnsi="Courier New" w:cs="Courier New"/>
          <w:sz w:val="24"/>
          <w:szCs w:val="24"/>
        </w:rPr>
        <w:t>.create_</w:t>
      </w:r>
      <w:proofErr w:type="gramStart"/>
      <w:r w:rsidRPr="00C049AA">
        <w:rPr>
          <w:rFonts w:ascii="Courier New" w:eastAsia="Courier New" w:hAnsi="Courier New" w:cs="Courier New"/>
          <w:sz w:val="24"/>
          <w:szCs w:val="24"/>
        </w:rPr>
        <w:t>line(</w:t>
      </w:r>
      <w:proofErr w:type="gramEnd"/>
      <w:r w:rsidRPr="00C049AA">
        <w:rPr>
          <w:rFonts w:ascii="Courier New" w:eastAsia="Courier New" w:hAnsi="Courier New" w:cs="Courier New"/>
          <w:sz w:val="24"/>
          <w:szCs w:val="24"/>
        </w:rPr>
        <w:t>*a, *b, fill="#8d6e63", width=1, dash</w:t>
      </w:r>
      <w:proofErr w:type="gramStart"/>
      <w:r w:rsidRPr="00C049AA">
        <w:rPr>
          <w:rFonts w:ascii="Courier New" w:eastAsia="Courier New" w:hAnsi="Courier New" w:cs="Courier New"/>
          <w:sz w:val="24"/>
          <w:szCs w:val="24"/>
        </w:rPr>
        <w:t>=(</w:t>
      </w:r>
      <w:proofErr w:type="gramEnd"/>
      <w:r w:rsidRPr="00C049AA">
        <w:rPr>
          <w:rFonts w:ascii="Courier New" w:eastAsia="Courier New" w:hAnsi="Courier New" w:cs="Courier New"/>
          <w:sz w:val="24"/>
          <w:szCs w:val="24"/>
        </w:rPr>
        <w:t>3, 3))</w:t>
      </w:r>
    </w:p>
    <w:p w14:paraId="4873A5DE" w14:textId="77777777" w:rsidR="00EB1551" w:rsidRPr="00C049AA" w:rsidRDefault="00000000">
      <w:pPr>
        <w:keepLines/>
        <w:spacing w:line="240" w:lineRule="auto"/>
        <w:rPr>
          <w:sz w:val="24"/>
          <w:szCs w:val="24"/>
        </w:rPr>
      </w:pPr>
      <w:r w:rsidRPr="00C049AA">
        <w:rPr>
          <w:rFonts w:ascii="Courier New" w:eastAsia="Courier New" w:hAnsi="Courier New" w:cs="Courier New"/>
          <w:sz w:val="24"/>
          <w:szCs w:val="24"/>
        </w:rPr>
        <w:t xml:space="preserve"> </w:t>
      </w:r>
    </w:p>
    <w:p w14:paraId="17AEFE8E" w14:textId="77777777" w:rsidR="00EB1551" w:rsidRPr="00C049AA" w:rsidRDefault="00000000">
      <w:pPr>
        <w:keepLines/>
        <w:spacing w:line="240" w:lineRule="auto"/>
        <w:rPr>
          <w:sz w:val="24"/>
          <w:szCs w:val="24"/>
        </w:rPr>
      </w:pPr>
      <w:r w:rsidRPr="00C049AA">
        <w:rPr>
          <w:rFonts w:ascii="Courier New" w:eastAsia="Courier New" w:hAnsi="Courier New" w:cs="Courier New"/>
          <w:sz w:val="24"/>
          <w:szCs w:val="24"/>
        </w:rPr>
        <w:t xml:space="preserve">    def _draw_</w:t>
      </w:r>
      <w:proofErr w:type="gramStart"/>
      <w:r w:rsidRPr="00C049AA">
        <w:rPr>
          <w:rFonts w:ascii="Courier New" w:eastAsia="Courier New" w:hAnsi="Courier New" w:cs="Courier New"/>
          <w:sz w:val="24"/>
          <w:szCs w:val="24"/>
        </w:rPr>
        <w:t>surface(</w:t>
      </w:r>
      <w:proofErr w:type="gramEnd"/>
      <w:r w:rsidRPr="00C049AA">
        <w:rPr>
          <w:rFonts w:ascii="Courier New" w:eastAsia="Courier New" w:hAnsi="Courier New" w:cs="Courier New"/>
          <w:sz w:val="24"/>
          <w:szCs w:val="24"/>
        </w:rPr>
        <w:t>self, grid, project):</w:t>
      </w:r>
    </w:p>
    <w:p w14:paraId="2F685D50" w14:textId="77777777" w:rsidR="00EB1551" w:rsidRPr="00C049AA" w:rsidRDefault="00000000">
      <w:pPr>
        <w:keepLines/>
        <w:spacing w:line="240" w:lineRule="auto"/>
        <w:rPr>
          <w:sz w:val="24"/>
          <w:szCs w:val="24"/>
        </w:rPr>
      </w:pPr>
      <w:r w:rsidRPr="00C049AA">
        <w:rPr>
          <w:rFonts w:ascii="Courier New" w:eastAsia="Courier New" w:hAnsi="Courier New" w:cs="Courier New"/>
          <w:sz w:val="24"/>
          <w:szCs w:val="24"/>
        </w:rPr>
        <w:t xml:space="preserve">        rows, cols = len(grid), len(</w:t>
      </w:r>
      <w:proofErr w:type="gramStart"/>
      <w:r w:rsidRPr="00C049AA">
        <w:rPr>
          <w:rFonts w:ascii="Courier New" w:eastAsia="Courier New" w:hAnsi="Courier New" w:cs="Courier New"/>
          <w:sz w:val="24"/>
          <w:szCs w:val="24"/>
        </w:rPr>
        <w:t>grid[</w:t>
      </w:r>
      <w:proofErr w:type="gramEnd"/>
      <w:r w:rsidRPr="00C049AA">
        <w:rPr>
          <w:rFonts w:ascii="Courier New" w:eastAsia="Courier New" w:hAnsi="Courier New" w:cs="Courier New"/>
          <w:sz w:val="24"/>
          <w:szCs w:val="24"/>
        </w:rPr>
        <w:t>0])</w:t>
      </w:r>
    </w:p>
    <w:p w14:paraId="51D083BA" w14:textId="77777777" w:rsidR="00EB1551" w:rsidRPr="00C049AA" w:rsidRDefault="00000000">
      <w:pPr>
        <w:keepLines/>
        <w:spacing w:line="240" w:lineRule="auto"/>
        <w:rPr>
          <w:sz w:val="24"/>
          <w:szCs w:val="24"/>
        </w:rPr>
      </w:pPr>
      <w:r w:rsidRPr="00C049AA">
        <w:rPr>
          <w:rFonts w:ascii="Courier New" w:eastAsia="Courier New" w:hAnsi="Courier New" w:cs="Courier New"/>
          <w:sz w:val="24"/>
          <w:szCs w:val="24"/>
        </w:rPr>
        <w:t xml:space="preserve">        # Surface mesh: u-lines and v-lines. The mesh is the linear approximation of the sampled surface.</w:t>
      </w:r>
    </w:p>
    <w:p w14:paraId="475A6337" w14:textId="77777777" w:rsidR="00EB1551" w:rsidRPr="00C049AA" w:rsidRDefault="00000000">
      <w:pPr>
        <w:keepLines/>
        <w:spacing w:line="240" w:lineRule="auto"/>
        <w:rPr>
          <w:sz w:val="24"/>
          <w:szCs w:val="24"/>
        </w:rPr>
      </w:pPr>
      <w:r w:rsidRPr="00C049AA">
        <w:rPr>
          <w:rFonts w:ascii="Courier New" w:eastAsia="Courier New" w:hAnsi="Courier New" w:cs="Courier New"/>
          <w:sz w:val="24"/>
          <w:szCs w:val="24"/>
        </w:rPr>
        <w:t xml:space="preserve">        if </w:t>
      </w:r>
      <w:proofErr w:type="gramStart"/>
      <w:r w:rsidRPr="00C049AA">
        <w:rPr>
          <w:rFonts w:ascii="Courier New" w:eastAsia="Courier New" w:hAnsi="Courier New" w:cs="Courier New"/>
          <w:sz w:val="24"/>
          <w:szCs w:val="24"/>
        </w:rPr>
        <w:t>self.show_grid.get(</w:t>
      </w:r>
      <w:proofErr w:type="gramEnd"/>
      <w:r w:rsidRPr="00C049AA">
        <w:rPr>
          <w:rFonts w:ascii="Courier New" w:eastAsia="Courier New" w:hAnsi="Courier New" w:cs="Courier New"/>
          <w:sz w:val="24"/>
          <w:szCs w:val="24"/>
        </w:rPr>
        <w:t>):</w:t>
      </w:r>
    </w:p>
    <w:p w14:paraId="719D1D5A" w14:textId="77777777" w:rsidR="00EB1551" w:rsidRPr="00C049AA" w:rsidRDefault="00000000">
      <w:pPr>
        <w:keepLines/>
        <w:spacing w:line="240" w:lineRule="auto"/>
        <w:rPr>
          <w:sz w:val="24"/>
          <w:szCs w:val="24"/>
        </w:rPr>
      </w:pPr>
      <w:r w:rsidRPr="00C049AA">
        <w:rPr>
          <w:rFonts w:ascii="Courier New" w:eastAsia="Courier New" w:hAnsi="Courier New" w:cs="Courier New"/>
          <w:sz w:val="24"/>
          <w:szCs w:val="24"/>
        </w:rPr>
        <w:t xml:space="preserve">            for i in range(rows):</w:t>
      </w:r>
    </w:p>
    <w:p w14:paraId="337C06DF" w14:textId="77777777" w:rsidR="00EB1551" w:rsidRPr="00C049AA" w:rsidRDefault="00000000">
      <w:pPr>
        <w:keepLines/>
        <w:spacing w:line="240" w:lineRule="auto"/>
        <w:rPr>
          <w:sz w:val="24"/>
          <w:szCs w:val="24"/>
        </w:rPr>
      </w:pPr>
      <w:r w:rsidRPr="00C049AA">
        <w:rPr>
          <w:rFonts w:ascii="Courier New" w:eastAsia="Courier New" w:hAnsi="Courier New" w:cs="Courier New"/>
          <w:sz w:val="24"/>
          <w:szCs w:val="24"/>
        </w:rPr>
        <w:t xml:space="preserve">                for j in </w:t>
      </w:r>
      <w:proofErr w:type="gramStart"/>
      <w:r w:rsidRPr="00C049AA">
        <w:rPr>
          <w:rFonts w:ascii="Courier New" w:eastAsia="Courier New" w:hAnsi="Courier New" w:cs="Courier New"/>
          <w:sz w:val="24"/>
          <w:szCs w:val="24"/>
        </w:rPr>
        <w:t>range(</w:t>
      </w:r>
      <w:proofErr w:type="gramEnd"/>
      <w:r w:rsidRPr="00C049AA">
        <w:rPr>
          <w:rFonts w:ascii="Courier New" w:eastAsia="Courier New" w:hAnsi="Courier New" w:cs="Courier New"/>
          <w:sz w:val="24"/>
          <w:szCs w:val="24"/>
        </w:rPr>
        <w:t>cols - 1):</w:t>
      </w:r>
    </w:p>
    <w:p w14:paraId="3820788C" w14:textId="77777777" w:rsidR="00EB1551" w:rsidRPr="00C049AA" w:rsidRDefault="00000000">
      <w:pPr>
        <w:keepLines/>
        <w:spacing w:line="240" w:lineRule="auto"/>
        <w:rPr>
          <w:sz w:val="24"/>
          <w:szCs w:val="24"/>
        </w:rPr>
      </w:pPr>
      <w:r w:rsidRPr="00C049AA">
        <w:rPr>
          <w:rFonts w:ascii="Courier New" w:eastAsia="Courier New" w:hAnsi="Courier New" w:cs="Courier New"/>
          <w:sz w:val="24"/>
          <w:szCs w:val="24"/>
        </w:rPr>
        <w:t xml:space="preserve">                    a, b = project(grid[i][j]), project(grid[i][j+1])</w:t>
      </w:r>
    </w:p>
    <w:p w14:paraId="50BD5D0A" w14:textId="77777777" w:rsidR="00EB1551" w:rsidRPr="00C049AA" w:rsidRDefault="00000000">
      <w:pPr>
        <w:keepLines/>
        <w:spacing w:line="240" w:lineRule="auto"/>
        <w:rPr>
          <w:sz w:val="24"/>
          <w:szCs w:val="24"/>
        </w:rPr>
      </w:pPr>
      <w:r w:rsidRPr="00C049AA">
        <w:rPr>
          <w:rFonts w:ascii="Courier New" w:eastAsia="Courier New" w:hAnsi="Courier New" w:cs="Courier New"/>
          <w:sz w:val="24"/>
          <w:szCs w:val="24"/>
        </w:rPr>
        <w:t xml:space="preserve">                    </w:t>
      </w:r>
      <w:proofErr w:type="gramStart"/>
      <w:r w:rsidRPr="00C049AA">
        <w:rPr>
          <w:rFonts w:ascii="Courier New" w:eastAsia="Courier New" w:hAnsi="Courier New" w:cs="Courier New"/>
          <w:sz w:val="24"/>
          <w:szCs w:val="24"/>
        </w:rPr>
        <w:t>self.canvas</w:t>
      </w:r>
      <w:proofErr w:type="gramEnd"/>
      <w:r w:rsidRPr="00C049AA">
        <w:rPr>
          <w:rFonts w:ascii="Courier New" w:eastAsia="Courier New" w:hAnsi="Courier New" w:cs="Courier New"/>
          <w:sz w:val="24"/>
          <w:szCs w:val="24"/>
        </w:rPr>
        <w:t>.create_</w:t>
      </w:r>
      <w:proofErr w:type="gramStart"/>
      <w:r w:rsidRPr="00C049AA">
        <w:rPr>
          <w:rFonts w:ascii="Courier New" w:eastAsia="Courier New" w:hAnsi="Courier New" w:cs="Courier New"/>
          <w:sz w:val="24"/>
          <w:szCs w:val="24"/>
        </w:rPr>
        <w:t>line(</w:t>
      </w:r>
      <w:proofErr w:type="gramEnd"/>
      <w:r w:rsidRPr="00C049AA">
        <w:rPr>
          <w:rFonts w:ascii="Courier New" w:eastAsia="Courier New" w:hAnsi="Courier New" w:cs="Courier New"/>
          <w:sz w:val="24"/>
          <w:szCs w:val="24"/>
        </w:rPr>
        <w:t>*a, *b, fill="#69b7ff", width=1)</w:t>
      </w:r>
    </w:p>
    <w:p w14:paraId="0BA71BBB" w14:textId="77777777" w:rsidR="00EB1551" w:rsidRPr="00C049AA" w:rsidRDefault="00000000">
      <w:pPr>
        <w:keepLines/>
        <w:spacing w:line="240" w:lineRule="auto"/>
        <w:rPr>
          <w:sz w:val="24"/>
          <w:szCs w:val="24"/>
        </w:rPr>
      </w:pPr>
      <w:r w:rsidRPr="00C049AA">
        <w:rPr>
          <w:rFonts w:ascii="Courier New" w:eastAsia="Courier New" w:hAnsi="Courier New" w:cs="Courier New"/>
          <w:sz w:val="24"/>
          <w:szCs w:val="24"/>
        </w:rPr>
        <w:t xml:space="preserve">            for j in range(cols):</w:t>
      </w:r>
    </w:p>
    <w:p w14:paraId="24DF9945" w14:textId="77777777" w:rsidR="00EB1551" w:rsidRPr="00C049AA" w:rsidRDefault="00000000">
      <w:pPr>
        <w:keepLines/>
        <w:spacing w:line="240" w:lineRule="auto"/>
        <w:rPr>
          <w:sz w:val="24"/>
          <w:szCs w:val="24"/>
        </w:rPr>
      </w:pPr>
      <w:r w:rsidRPr="00C049AA">
        <w:rPr>
          <w:rFonts w:ascii="Courier New" w:eastAsia="Courier New" w:hAnsi="Courier New" w:cs="Courier New"/>
          <w:sz w:val="24"/>
          <w:szCs w:val="24"/>
        </w:rPr>
        <w:t xml:space="preserve">                for i in </w:t>
      </w:r>
      <w:proofErr w:type="gramStart"/>
      <w:r w:rsidRPr="00C049AA">
        <w:rPr>
          <w:rFonts w:ascii="Courier New" w:eastAsia="Courier New" w:hAnsi="Courier New" w:cs="Courier New"/>
          <w:sz w:val="24"/>
          <w:szCs w:val="24"/>
        </w:rPr>
        <w:t>range(</w:t>
      </w:r>
      <w:proofErr w:type="gramEnd"/>
      <w:r w:rsidRPr="00C049AA">
        <w:rPr>
          <w:rFonts w:ascii="Courier New" w:eastAsia="Courier New" w:hAnsi="Courier New" w:cs="Courier New"/>
          <w:sz w:val="24"/>
          <w:szCs w:val="24"/>
        </w:rPr>
        <w:t>rows - 1):</w:t>
      </w:r>
    </w:p>
    <w:p w14:paraId="3107B8B8" w14:textId="77777777" w:rsidR="00EB1551" w:rsidRPr="00C049AA" w:rsidRDefault="00000000">
      <w:pPr>
        <w:keepLines/>
        <w:spacing w:line="240" w:lineRule="auto"/>
        <w:rPr>
          <w:sz w:val="24"/>
          <w:szCs w:val="24"/>
        </w:rPr>
      </w:pPr>
      <w:r w:rsidRPr="00C049AA">
        <w:rPr>
          <w:rFonts w:ascii="Courier New" w:eastAsia="Courier New" w:hAnsi="Courier New" w:cs="Courier New"/>
          <w:sz w:val="24"/>
          <w:szCs w:val="24"/>
        </w:rPr>
        <w:lastRenderedPageBreak/>
        <w:t xml:space="preserve">                    a, b = project(grid[i][j]), project(grid[i+</w:t>
      </w:r>
      <w:proofErr w:type="gramStart"/>
      <w:r w:rsidRPr="00C049AA">
        <w:rPr>
          <w:rFonts w:ascii="Courier New" w:eastAsia="Courier New" w:hAnsi="Courier New" w:cs="Courier New"/>
          <w:sz w:val="24"/>
          <w:szCs w:val="24"/>
        </w:rPr>
        <w:t>1][</w:t>
      </w:r>
      <w:proofErr w:type="gramEnd"/>
      <w:r w:rsidRPr="00C049AA">
        <w:rPr>
          <w:rFonts w:ascii="Courier New" w:eastAsia="Courier New" w:hAnsi="Courier New" w:cs="Courier New"/>
          <w:sz w:val="24"/>
          <w:szCs w:val="24"/>
        </w:rPr>
        <w:t>j])</w:t>
      </w:r>
    </w:p>
    <w:p w14:paraId="10463DB8" w14:textId="77777777" w:rsidR="00EB1551" w:rsidRPr="00C049AA" w:rsidRDefault="00000000">
      <w:pPr>
        <w:keepLines/>
        <w:spacing w:line="240" w:lineRule="auto"/>
        <w:rPr>
          <w:sz w:val="24"/>
          <w:szCs w:val="24"/>
        </w:rPr>
      </w:pPr>
      <w:r w:rsidRPr="00C049AA">
        <w:rPr>
          <w:rFonts w:ascii="Courier New" w:eastAsia="Courier New" w:hAnsi="Courier New" w:cs="Courier New"/>
          <w:sz w:val="24"/>
          <w:szCs w:val="24"/>
        </w:rPr>
        <w:t xml:space="preserve">                    </w:t>
      </w:r>
      <w:proofErr w:type="gramStart"/>
      <w:r w:rsidRPr="00C049AA">
        <w:rPr>
          <w:rFonts w:ascii="Courier New" w:eastAsia="Courier New" w:hAnsi="Courier New" w:cs="Courier New"/>
          <w:sz w:val="24"/>
          <w:szCs w:val="24"/>
        </w:rPr>
        <w:t>self.canvas</w:t>
      </w:r>
      <w:proofErr w:type="gramEnd"/>
      <w:r w:rsidRPr="00C049AA">
        <w:rPr>
          <w:rFonts w:ascii="Courier New" w:eastAsia="Courier New" w:hAnsi="Courier New" w:cs="Courier New"/>
          <w:sz w:val="24"/>
          <w:szCs w:val="24"/>
        </w:rPr>
        <w:t>.create_</w:t>
      </w:r>
      <w:proofErr w:type="gramStart"/>
      <w:r w:rsidRPr="00C049AA">
        <w:rPr>
          <w:rFonts w:ascii="Courier New" w:eastAsia="Courier New" w:hAnsi="Courier New" w:cs="Courier New"/>
          <w:sz w:val="24"/>
          <w:szCs w:val="24"/>
        </w:rPr>
        <w:t>line(</w:t>
      </w:r>
      <w:proofErr w:type="gramEnd"/>
      <w:r w:rsidRPr="00C049AA">
        <w:rPr>
          <w:rFonts w:ascii="Courier New" w:eastAsia="Courier New" w:hAnsi="Courier New" w:cs="Courier New"/>
          <w:sz w:val="24"/>
          <w:szCs w:val="24"/>
        </w:rPr>
        <w:t>*a, *b, fill="#69b7ff", width=1)</w:t>
      </w:r>
    </w:p>
    <w:p w14:paraId="71BA6B45" w14:textId="77777777" w:rsidR="00EB1551" w:rsidRPr="00C049AA" w:rsidRDefault="00000000">
      <w:pPr>
        <w:keepLines/>
        <w:spacing w:line="240" w:lineRule="auto"/>
        <w:rPr>
          <w:sz w:val="24"/>
          <w:szCs w:val="24"/>
        </w:rPr>
      </w:pPr>
      <w:r w:rsidRPr="00C049AA">
        <w:rPr>
          <w:rFonts w:ascii="Courier New" w:eastAsia="Courier New" w:hAnsi="Courier New" w:cs="Courier New"/>
          <w:sz w:val="24"/>
          <w:szCs w:val="24"/>
        </w:rPr>
        <w:t xml:space="preserve">        else:</w:t>
      </w:r>
    </w:p>
    <w:p w14:paraId="17B23573" w14:textId="77777777" w:rsidR="00EB1551" w:rsidRPr="00C049AA" w:rsidRDefault="00000000">
      <w:pPr>
        <w:keepLines/>
        <w:spacing w:line="240" w:lineRule="auto"/>
        <w:rPr>
          <w:sz w:val="24"/>
          <w:szCs w:val="24"/>
        </w:rPr>
      </w:pPr>
      <w:r w:rsidRPr="00C049AA">
        <w:rPr>
          <w:rFonts w:ascii="Courier New" w:eastAsia="Courier New" w:hAnsi="Courier New" w:cs="Courier New"/>
          <w:sz w:val="24"/>
          <w:szCs w:val="24"/>
        </w:rPr>
        <w:t xml:space="preserve">            # Outline only.</w:t>
      </w:r>
    </w:p>
    <w:p w14:paraId="2AB9282A" w14:textId="77777777" w:rsidR="00EB1551" w:rsidRPr="00C049AA" w:rsidRDefault="00000000">
      <w:pPr>
        <w:keepLines/>
        <w:spacing w:line="240" w:lineRule="auto"/>
        <w:rPr>
          <w:sz w:val="24"/>
          <w:szCs w:val="24"/>
        </w:rPr>
      </w:pPr>
      <w:r w:rsidRPr="00C049AA">
        <w:rPr>
          <w:rFonts w:ascii="Courier New" w:eastAsia="Courier New" w:hAnsi="Courier New" w:cs="Courier New"/>
          <w:sz w:val="24"/>
          <w:szCs w:val="24"/>
        </w:rPr>
        <w:t xml:space="preserve">            for edge in (</w:t>
      </w:r>
      <w:proofErr w:type="gramStart"/>
      <w:r w:rsidRPr="00C049AA">
        <w:rPr>
          <w:rFonts w:ascii="Courier New" w:eastAsia="Courier New" w:hAnsi="Courier New" w:cs="Courier New"/>
          <w:sz w:val="24"/>
          <w:szCs w:val="24"/>
        </w:rPr>
        <w:t>grid[</w:t>
      </w:r>
      <w:proofErr w:type="gramEnd"/>
      <w:r w:rsidRPr="00C049AA">
        <w:rPr>
          <w:rFonts w:ascii="Courier New" w:eastAsia="Courier New" w:hAnsi="Courier New" w:cs="Courier New"/>
          <w:sz w:val="24"/>
          <w:szCs w:val="24"/>
        </w:rPr>
        <w:t xml:space="preserve">0], </w:t>
      </w:r>
      <w:proofErr w:type="gramStart"/>
      <w:r w:rsidRPr="00C049AA">
        <w:rPr>
          <w:rFonts w:ascii="Courier New" w:eastAsia="Courier New" w:hAnsi="Courier New" w:cs="Courier New"/>
          <w:sz w:val="24"/>
          <w:szCs w:val="24"/>
        </w:rPr>
        <w:t>grid[</w:t>
      </w:r>
      <w:proofErr w:type="gramEnd"/>
      <w:r w:rsidRPr="00C049AA">
        <w:rPr>
          <w:rFonts w:ascii="Courier New" w:eastAsia="Courier New" w:hAnsi="Courier New" w:cs="Courier New"/>
          <w:sz w:val="24"/>
          <w:szCs w:val="24"/>
        </w:rPr>
        <w:t>-1], [grid[i][0] for i in range(rows)], [grid[i</w:t>
      </w:r>
      <w:proofErr w:type="gramStart"/>
      <w:r w:rsidRPr="00C049AA">
        <w:rPr>
          <w:rFonts w:ascii="Courier New" w:eastAsia="Courier New" w:hAnsi="Courier New" w:cs="Courier New"/>
          <w:sz w:val="24"/>
          <w:szCs w:val="24"/>
        </w:rPr>
        <w:t>][</w:t>
      </w:r>
      <w:proofErr w:type="gramEnd"/>
      <w:r w:rsidRPr="00C049AA">
        <w:rPr>
          <w:rFonts w:ascii="Courier New" w:eastAsia="Courier New" w:hAnsi="Courier New" w:cs="Courier New"/>
          <w:sz w:val="24"/>
          <w:szCs w:val="24"/>
        </w:rPr>
        <w:t>-1] for i in range(rows)]):</w:t>
      </w:r>
    </w:p>
    <w:p w14:paraId="1C468D41" w14:textId="77777777" w:rsidR="00EB1551" w:rsidRPr="00C049AA" w:rsidRDefault="00000000">
      <w:pPr>
        <w:keepLines/>
        <w:spacing w:line="240" w:lineRule="auto"/>
        <w:rPr>
          <w:sz w:val="24"/>
          <w:szCs w:val="24"/>
        </w:rPr>
      </w:pPr>
      <w:r w:rsidRPr="00C049AA">
        <w:rPr>
          <w:rFonts w:ascii="Courier New" w:eastAsia="Courier New" w:hAnsi="Courier New" w:cs="Courier New"/>
          <w:sz w:val="24"/>
          <w:szCs w:val="24"/>
        </w:rPr>
        <w:t xml:space="preserve">                pts = [project(p) for p in edge]</w:t>
      </w:r>
    </w:p>
    <w:p w14:paraId="59A5C0B7" w14:textId="77777777" w:rsidR="00EB1551" w:rsidRPr="00C049AA" w:rsidRDefault="00000000">
      <w:pPr>
        <w:keepLines/>
        <w:spacing w:line="240" w:lineRule="auto"/>
        <w:rPr>
          <w:sz w:val="24"/>
          <w:szCs w:val="24"/>
        </w:rPr>
      </w:pPr>
      <w:r w:rsidRPr="00C049AA">
        <w:rPr>
          <w:rFonts w:ascii="Courier New" w:eastAsia="Courier New" w:hAnsi="Courier New" w:cs="Courier New"/>
          <w:sz w:val="24"/>
          <w:szCs w:val="24"/>
        </w:rPr>
        <w:t xml:space="preserve">                for a, b in </w:t>
      </w:r>
      <w:proofErr w:type="gramStart"/>
      <w:r w:rsidRPr="00C049AA">
        <w:rPr>
          <w:rFonts w:ascii="Courier New" w:eastAsia="Courier New" w:hAnsi="Courier New" w:cs="Courier New"/>
          <w:sz w:val="24"/>
          <w:szCs w:val="24"/>
        </w:rPr>
        <w:t>zip(</w:t>
      </w:r>
      <w:proofErr w:type="gramEnd"/>
      <w:r w:rsidRPr="00C049AA">
        <w:rPr>
          <w:rFonts w:ascii="Courier New" w:eastAsia="Courier New" w:hAnsi="Courier New" w:cs="Courier New"/>
          <w:sz w:val="24"/>
          <w:szCs w:val="24"/>
        </w:rPr>
        <w:t xml:space="preserve">pts, </w:t>
      </w:r>
      <w:proofErr w:type="gramStart"/>
      <w:r w:rsidRPr="00C049AA">
        <w:rPr>
          <w:rFonts w:ascii="Courier New" w:eastAsia="Courier New" w:hAnsi="Courier New" w:cs="Courier New"/>
          <w:sz w:val="24"/>
          <w:szCs w:val="24"/>
        </w:rPr>
        <w:t>pts[</w:t>
      </w:r>
      <w:proofErr w:type="gramEnd"/>
      <w:r w:rsidRPr="00C049AA">
        <w:rPr>
          <w:rFonts w:ascii="Courier New" w:eastAsia="Courier New" w:hAnsi="Courier New" w:cs="Courier New"/>
          <w:sz w:val="24"/>
          <w:szCs w:val="24"/>
        </w:rPr>
        <w:t>1:]):</w:t>
      </w:r>
    </w:p>
    <w:p w14:paraId="46DF1EF9" w14:textId="77777777" w:rsidR="00EB1551" w:rsidRPr="00C049AA" w:rsidRDefault="00000000">
      <w:pPr>
        <w:keepLines/>
        <w:spacing w:after="160" w:line="240" w:lineRule="auto"/>
        <w:rPr>
          <w:sz w:val="24"/>
          <w:szCs w:val="24"/>
        </w:rPr>
      </w:pPr>
      <w:r w:rsidRPr="00C049AA">
        <w:rPr>
          <w:rFonts w:ascii="Courier New" w:eastAsia="Courier New" w:hAnsi="Courier New" w:cs="Courier New"/>
          <w:sz w:val="24"/>
          <w:szCs w:val="24"/>
        </w:rPr>
        <w:t xml:space="preserve">                    </w:t>
      </w:r>
      <w:proofErr w:type="gramStart"/>
      <w:r w:rsidRPr="00C049AA">
        <w:rPr>
          <w:rFonts w:ascii="Courier New" w:eastAsia="Courier New" w:hAnsi="Courier New" w:cs="Courier New"/>
          <w:sz w:val="24"/>
          <w:szCs w:val="24"/>
        </w:rPr>
        <w:t>self.canvas</w:t>
      </w:r>
      <w:proofErr w:type="gramEnd"/>
      <w:r w:rsidRPr="00C049AA">
        <w:rPr>
          <w:rFonts w:ascii="Courier New" w:eastAsia="Courier New" w:hAnsi="Courier New" w:cs="Courier New"/>
          <w:sz w:val="24"/>
          <w:szCs w:val="24"/>
        </w:rPr>
        <w:t>.create_</w:t>
      </w:r>
      <w:proofErr w:type="gramStart"/>
      <w:r w:rsidRPr="00C049AA">
        <w:rPr>
          <w:rFonts w:ascii="Courier New" w:eastAsia="Courier New" w:hAnsi="Courier New" w:cs="Courier New"/>
          <w:sz w:val="24"/>
          <w:szCs w:val="24"/>
        </w:rPr>
        <w:t>line(</w:t>
      </w:r>
      <w:proofErr w:type="gramEnd"/>
      <w:r w:rsidRPr="00C049AA">
        <w:rPr>
          <w:rFonts w:ascii="Courier New" w:eastAsia="Courier New" w:hAnsi="Courier New" w:cs="Courier New"/>
          <w:sz w:val="24"/>
          <w:szCs w:val="24"/>
        </w:rPr>
        <w:t>*a, *b, fill="#69b7ff", width=2)</w:t>
      </w:r>
    </w:p>
    <w:p w14:paraId="78B3FEE9" w14:textId="77777777" w:rsidR="00EB1551" w:rsidRPr="00C049AA" w:rsidRDefault="00000000">
      <w:pPr>
        <w:ind w:firstLine="709"/>
        <w:jc w:val="both"/>
        <w:rPr>
          <w:lang w:val="ru-RU"/>
        </w:rPr>
      </w:pPr>
      <w:r w:rsidRPr="00C049AA">
        <w:rPr>
          <w:lang w:val="ru-RU"/>
        </w:rPr>
        <w:t>Полный исходный текст программы приведён в приложении А.</w:t>
      </w:r>
    </w:p>
    <w:p w14:paraId="2C472349" w14:textId="77777777" w:rsidR="00EB1551" w:rsidRPr="00C049AA" w:rsidRDefault="00000000">
      <w:pPr>
        <w:keepNext/>
        <w:spacing w:before="160" w:after="80"/>
        <w:ind w:firstLine="709"/>
        <w:jc w:val="both"/>
        <w:rPr>
          <w:lang w:val="ru-RU"/>
        </w:rPr>
      </w:pPr>
      <w:r w:rsidRPr="00C049AA">
        <w:rPr>
          <w:b/>
          <w:lang w:val="ru-RU"/>
        </w:rPr>
        <w:t>3. Интерфейс пользователя</w:t>
      </w:r>
    </w:p>
    <w:p w14:paraId="40217DEA" w14:textId="77777777" w:rsidR="00EB1551" w:rsidRPr="00C049AA" w:rsidRDefault="00000000">
      <w:pPr>
        <w:ind w:firstLine="709"/>
        <w:jc w:val="both"/>
        <w:rPr>
          <w:lang w:val="ru-RU"/>
        </w:rPr>
      </w:pPr>
      <w:r w:rsidRPr="00C049AA">
        <w:rPr>
          <w:lang w:val="ru-RU"/>
        </w:rPr>
        <w:t>Главное окно программы (рисунок 1) разделено на панель управления (слева) и область визуализации (справа), под которой расположена статусная строка.</w:t>
      </w:r>
    </w:p>
    <w:p w14:paraId="5FE83E0B" w14:textId="77777777" w:rsidR="00EB1551" w:rsidRDefault="00000000">
      <w:pPr>
        <w:keepNext/>
        <w:spacing w:before="200" w:after="80" w:line="240" w:lineRule="auto"/>
        <w:jc w:val="center"/>
      </w:pPr>
      <w:r>
        <w:rPr>
          <w:noProof/>
        </w:rPr>
        <w:drawing>
          <wp:inline distT="0" distB="0" distL="0" distR="0" wp14:anchorId="628C4EF4" wp14:editId="3BBDCF3E">
            <wp:extent cx="5760000" cy="3716129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terface_schem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716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10323" w14:textId="77777777" w:rsidR="00EB1551" w:rsidRPr="00C049AA" w:rsidRDefault="00000000">
      <w:pPr>
        <w:spacing w:after="200" w:line="240" w:lineRule="auto"/>
        <w:jc w:val="center"/>
        <w:rPr>
          <w:lang w:val="ru-RU"/>
        </w:rPr>
      </w:pPr>
      <w:r w:rsidRPr="00C049AA">
        <w:rPr>
          <w:sz w:val="24"/>
          <w:lang w:val="ru-RU"/>
        </w:rPr>
        <w:t>Рисунок 1. Структура главного окна программы</w:t>
      </w:r>
    </w:p>
    <w:p w14:paraId="1B023913" w14:textId="1CCD8E61" w:rsidR="00EB1551" w:rsidRDefault="00000000">
      <w:pPr>
        <w:ind w:firstLine="709"/>
        <w:jc w:val="both"/>
        <w:rPr>
          <w:lang w:val="ru-RU"/>
        </w:rPr>
      </w:pPr>
      <w:r w:rsidRPr="00C049AA">
        <w:rPr>
          <w:lang w:val="ru-RU"/>
        </w:rPr>
        <w:t xml:space="preserve">Панель управления построена из пяти групп элементов. Назначение элементов управления приведено в таблице </w:t>
      </w:r>
      <w:r w:rsidR="00C049AA">
        <w:rPr>
          <w:lang w:val="ru-RU"/>
        </w:rPr>
        <w:t>2</w:t>
      </w:r>
      <w:r w:rsidRPr="00C049AA">
        <w:rPr>
          <w:lang w:val="ru-RU"/>
        </w:rPr>
        <w:t>.</w:t>
      </w:r>
    </w:p>
    <w:p w14:paraId="358C56E7" w14:textId="77777777" w:rsidR="00C049AA" w:rsidRPr="00C049AA" w:rsidRDefault="00C049AA">
      <w:pPr>
        <w:ind w:firstLine="709"/>
        <w:jc w:val="both"/>
        <w:rPr>
          <w:lang w:val="ru-RU"/>
        </w:rPr>
      </w:pPr>
    </w:p>
    <w:p w14:paraId="3F543BD5" w14:textId="35F67C82" w:rsidR="00EB1551" w:rsidRDefault="00000000" w:rsidP="00C049AA">
      <w:pPr>
        <w:keepNext/>
        <w:spacing w:before="80" w:after="80" w:line="240" w:lineRule="auto"/>
        <w:jc w:val="right"/>
      </w:pPr>
      <w:proofErr w:type="spellStart"/>
      <w:r>
        <w:rPr>
          <w:sz w:val="24"/>
        </w:rPr>
        <w:lastRenderedPageBreak/>
        <w:t>Таблица</w:t>
      </w:r>
      <w:proofErr w:type="spellEnd"/>
      <w:r>
        <w:rPr>
          <w:sz w:val="24"/>
        </w:rPr>
        <w:t xml:space="preserve"> </w:t>
      </w:r>
      <w:r w:rsidR="00C049AA">
        <w:rPr>
          <w:sz w:val="24"/>
          <w:lang w:val="ru-RU"/>
        </w:rPr>
        <w:t>2</w:t>
      </w:r>
      <w:r>
        <w:rPr>
          <w:sz w:val="24"/>
        </w:rPr>
        <w:t>. Элементы управления программой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928"/>
        <w:gridCol w:w="3061"/>
        <w:gridCol w:w="4365"/>
      </w:tblGrid>
      <w:tr w:rsidR="00EB1551" w14:paraId="448D7495" w14:textId="77777777">
        <w:trPr>
          <w:tblHeader/>
          <w:jc w:val="center"/>
        </w:trPr>
        <w:tc>
          <w:tcPr>
            <w:tcW w:w="1928" w:type="dxa"/>
          </w:tcPr>
          <w:p w14:paraId="1D88417C" w14:textId="77777777" w:rsidR="00EB1551" w:rsidRDefault="00000000">
            <w:pPr>
              <w:spacing w:line="240" w:lineRule="auto"/>
              <w:jc w:val="center"/>
            </w:pPr>
            <w:r>
              <w:rPr>
                <w:b/>
                <w:sz w:val="22"/>
              </w:rPr>
              <w:t>Группа</w:t>
            </w:r>
          </w:p>
        </w:tc>
        <w:tc>
          <w:tcPr>
            <w:tcW w:w="3061" w:type="dxa"/>
          </w:tcPr>
          <w:p w14:paraId="0F44E321" w14:textId="77777777" w:rsidR="00EB1551" w:rsidRDefault="00000000">
            <w:pPr>
              <w:spacing w:line="240" w:lineRule="auto"/>
              <w:jc w:val="center"/>
            </w:pPr>
            <w:r>
              <w:rPr>
                <w:b/>
                <w:sz w:val="22"/>
              </w:rPr>
              <w:t>Элемент</w:t>
            </w:r>
          </w:p>
        </w:tc>
        <w:tc>
          <w:tcPr>
            <w:tcW w:w="4365" w:type="dxa"/>
          </w:tcPr>
          <w:p w14:paraId="60CA1B7D" w14:textId="77777777" w:rsidR="00EB1551" w:rsidRDefault="00000000">
            <w:pPr>
              <w:spacing w:line="240" w:lineRule="auto"/>
              <w:jc w:val="center"/>
            </w:pPr>
            <w:r>
              <w:rPr>
                <w:b/>
                <w:sz w:val="22"/>
              </w:rPr>
              <w:t>Назначение</w:t>
            </w:r>
          </w:p>
        </w:tc>
      </w:tr>
      <w:tr w:rsidR="00EB1551" w:rsidRPr="00C049AA" w14:paraId="48106451" w14:textId="77777777">
        <w:trPr>
          <w:jc w:val="center"/>
        </w:trPr>
        <w:tc>
          <w:tcPr>
            <w:tcW w:w="1928" w:type="dxa"/>
          </w:tcPr>
          <w:p w14:paraId="01BE60BC" w14:textId="77777777" w:rsidR="00EB1551" w:rsidRDefault="00000000">
            <w:pPr>
              <w:spacing w:line="240" w:lineRule="auto"/>
            </w:pPr>
            <w:r>
              <w:rPr>
                <w:sz w:val="22"/>
              </w:rPr>
              <w:t>Задающий многогранник</w:t>
            </w:r>
          </w:p>
        </w:tc>
        <w:tc>
          <w:tcPr>
            <w:tcW w:w="3061" w:type="dxa"/>
          </w:tcPr>
          <w:p w14:paraId="7F91AF49" w14:textId="77777777" w:rsidR="00EB1551" w:rsidRPr="00C049AA" w:rsidRDefault="00000000">
            <w:pPr>
              <w:spacing w:line="240" w:lineRule="auto"/>
              <w:rPr>
                <w:lang w:val="ru-RU"/>
              </w:rPr>
            </w:pPr>
            <w:r w:rsidRPr="00C049AA">
              <w:rPr>
                <w:sz w:val="22"/>
                <w:lang w:val="ru-RU"/>
              </w:rPr>
              <w:t>поля «Строк», «Столбцов» (2…8), кнопка «Применить размеры»</w:t>
            </w:r>
          </w:p>
        </w:tc>
        <w:tc>
          <w:tcPr>
            <w:tcW w:w="4365" w:type="dxa"/>
          </w:tcPr>
          <w:p w14:paraId="12FE7D0F" w14:textId="77777777" w:rsidR="00EB1551" w:rsidRPr="00C049AA" w:rsidRDefault="00000000">
            <w:pPr>
              <w:spacing w:line="240" w:lineRule="auto"/>
              <w:rPr>
                <w:lang w:val="ru-RU"/>
              </w:rPr>
            </w:pPr>
            <w:r w:rsidRPr="00C049AA">
              <w:rPr>
                <w:sz w:val="22"/>
                <w:lang w:val="ru-RU"/>
              </w:rPr>
              <w:t>изменение размеров матрицы контрольных точек; существующие координаты сохраняются, новые точки заполняются гладкой синусоидальной заготовкой</w:t>
            </w:r>
          </w:p>
        </w:tc>
      </w:tr>
      <w:tr w:rsidR="00EB1551" w:rsidRPr="00C049AA" w14:paraId="1D29EF84" w14:textId="77777777">
        <w:trPr>
          <w:jc w:val="center"/>
        </w:trPr>
        <w:tc>
          <w:tcPr>
            <w:tcW w:w="1928" w:type="dxa"/>
          </w:tcPr>
          <w:p w14:paraId="37E55649" w14:textId="77777777" w:rsidR="00EB1551" w:rsidRDefault="00000000">
            <w:pPr>
              <w:spacing w:line="240" w:lineRule="auto"/>
            </w:pPr>
            <w:proofErr w:type="spellStart"/>
            <w:r>
              <w:rPr>
                <w:sz w:val="22"/>
              </w:rPr>
              <w:t>Поворот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поверхности</w:t>
            </w:r>
            <w:proofErr w:type="spellEnd"/>
          </w:p>
        </w:tc>
        <w:tc>
          <w:tcPr>
            <w:tcW w:w="3061" w:type="dxa"/>
          </w:tcPr>
          <w:p w14:paraId="742C06B5" w14:textId="77777777" w:rsidR="00EB1551" w:rsidRPr="00C049AA" w:rsidRDefault="00000000">
            <w:pPr>
              <w:spacing w:line="240" w:lineRule="auto"/>
              <w:rPr>
                <w:lang w:val="ru-RU"/>
              </w:rPr>
            </w:pPr>
            <w:r w:rsidRPr="00C049AA">
              <w:rPr>
                <w:sz w:val="22"/>
                <w:lang w:val="ru-RU"/>
              </w:rPr>
              <w:t xml:space="preserve">ползунки «Ось </w:t>
            </w:r>
            <w:r>
              <w:rPr>
                <w:sz w:val="22"/>
              </w:rPr>
              <w:t>X</w:t>
            </w:r>
            <w:r w:rsidRPr="00C049AA">
              <w:rPr>
                <w:sz w:val="22"/>
                <w:lang w:val="ru-RU"/>
              </w:rPr>
              <w:t xml:space="preserve">», «Ось </w:t>
            </w:r>
            <w:r>
              <w:rPr>
                <w:sz w:val="22"/>
              </w:rPr>
              <w:t>Y</w:t>
            </w:r>
            <w:r w:rsidRPr="00C049AA">
              <w:rPr>
                <w:sz w:val="22"/>
                <w:lang w:val="ru-RU"/>
              </w:rPr>
              <w:t>» (−180…+180°), кнопка «Сбросить поворот»</w:t>
            </w:r>
          </w:p>
        </w:tc>
        <w:tc>
          <w:tcPr>
            <w:tcW w:w="4365" w:type="dxa"/>
          </w:tcPr>
          <w:p w14:paraId="580A45F0" w14:textId="77777777" w:rsidR="00EB1551" w:rsidRPr="00C049AA" w:rsidRDefault="00000000">
            <w:pPr>
              <w:spacing w:line="240" w:lineRule="auto"/>
              <w:rPr>
                <w:lang w:val="ru-RU"/>
              </w:rPr>
            </w:pPr>
            <w:r w:rsidRPr="00C049AA">
              <w:rPr>
                <w:sz w:val="22"/>
                <w:lang w:val="ru-RU"/>
              </w:rPr>
              <w:t xml:space="preserve">плавное изменение углов поворота </w:t>
            </w:r>
            <w:r>
              <w:rPr>
                <w:sz w:val="22"/>
              </w:rPr>
              <w:t>α</w:t>
            </w:r>
            <w:r w:rsidRPr="00C049AA">
              <w:rPr>
                <w:sz w:val="22"/>
                <w:lang w:val="ru-RU"/>
              </w:rPr>
              <w:t xml:space="preserve"> и </w:t>
            </w:r>
            <w:r>
              <w:rPr>
                <w:sz w:val="22"/>
              </w:rPr>
              <w:t>β</w:t>
            </w:r>
            <w:r w:rsidRPr="00C049AA">
              <w:rPr>
                <w:sz w:val="22"/>
                <w:lang w:val="ru-RU"/>
              </w:rPr>
              <w:t xml:space="preserve"> с немедленной перерисовкой; сброс возвращает значения 25° и −35°</w:t>
            </w:r>
          </w:p>
        </w:tc>
      </w:tr>
      <w:tr w:rsidR="00EB1551" w:rsidRPr="00C049AA" w14:paraId="5EF0F5C7" w14:textId="77777777">
        <w:trPr>
          <w:jc w:val="center"/>
        </w:trPr>
        <w:tc>
          <w:tcPr>
            <w:tcW w:w="1928" w:type="dxa"/>
          </w:tcPr>
          <w:p w14:paraId="6CD660EF" w14:textId="77777777" w:rsidR="00EB1551" w:rsidRDefault="00000000">
            <w:pPr>
              <w:spacing w:line="240" w:lineRule="auto"/>
            </w:pPr>
            <w:proofErr w:type="spellStart"/>
            <w:r>
              <w:rPr>
                <w:sz w:val="22"/>
              </w:rPr>
              <w:t>Отображение</w:t>
            </w:r>
            <w:proofErr w:type="spellEnd"/>
          </w:p>
        </w:tc>
        <w:tc>
          <w:tcPr>
            <w:tcW w:w="3061" w:type="dxa"/>
          </w:tcPr>
          <w:p w14:paraId="7751A3B0" w14:textId="77777777" w:rsidR="00EB1551" w:rsidRPr="00C049AA" w:rsidRDefault="00000000">
            <w:pPr>
              <w:spacing w:line="240" w:lineRule="auto"/>
              <w:rPr>
                <w:lang w:val="ru-RU"/>
              </w:rPr>
            </w:pPr>
            <w:r w:rsidRPr="00C049AA">
              <w:rPr>
                <w:sz w:val="22"/>
                <w:lang w:val="ru-RU"/>
              </w:rPr>
              <w:t>флажки «Показывать поверхность», «Показывать контрольный многогранник», «Показывать сетку поверхности», «</w:t>
            </w:r>
            <w:proofErr w:type="spellStart"/>
            <w:r w:rsidRPr="00C049AA">
              <w:rPr>
                <w:sz w:val="22"/>
                <w:lang w:val="ru-RU"/>
              </w:rPr>
              <w:t>Автомасштаб</w:t>
            </w:r>
            <w:proofErr w:type="spellEnd"/>
            <w:r w:rsidRPr="00C049AA">
              <w:rPr>
                <w:sz w:val="22"/>
                <w:lang w:val="ru-RU"/>
              </w:rPr>
              <w:t>»; поле «Сегментов сетки» (4…60) и кнопка «Обновить»</w:t>
            </w:r>
          </w:p>
        </w:tc>
        <w:tc>
          <w:tcPr>
            <w:tcW w:w="4365" w:type="dxa"/>
          </w:tcPr>
          <w:p w14:paraId="12018250" w14:textId="77777777" w:rsidR="00EB1551" w:rsidRPr="00C049AA" w:rsidRDefault="00000000">
            <w:pPr>
              <w:spacing w:line="240" w:lineRule="auto"/>
              <w:rPr>
                <w:lang w:val="ru-RU"/>
              </w:rPr>
            </w:pPr>
            <w:r w:rsidRPr="00C049AA">
              <w:rPr>
                <w:sz w:val="22"/>
                <w:lang w:val="ru-RU"/>
              </w:rPr>
              <w:t xml:space="preserve">управление составом сцены и плотностью табуляции поверхности </w:t>
            </w:r>
            <w:r>
              <w:rPr>
                <w:sz w:val="22"/>
              </w:rPr>
              <w:t>N</w:t>
            </w:r>
          </w:p>
        </w:tc>
      </w:tr>
      <w:tr w:rsidR="00EB1551" w:rsidRPr="00C049AA" w14:paraId="79DF80B5" w14:textId="77777777">
        <w:trPr>
          <w:jc w:val="center"/>
        </w:trPr>
        <w:tc>
          <w:tcPr>
            <w:tcW w:w="1928" w:type="dxa"/>
          </w:tcPr>
          <w:p w14:paraId="5D11AE68" w14:textId="77777777" w:rsidR="00EB1551" w:rsidRDefault="00000000">
            <w:pPr>
              <w:spacing w:line="240" w:lineRule="auto"/>
            </w:pPr>
            <w:r>
              <w:rPr>
                <w:sz w:val="22"/>
              </w:rPr>
              <w:t>Координаты контрольных точек</w:t>
            </w:r>
          </w:p>
        </w:tc>
        <w:tc>
          <w:tcPr>
            <w:tcW w:w="3061" w:type="dxa"/>
          </w:tcPr>
          <w:p w14:paraId="0A5CA0D4" w14:textId="77777777" w:rsidR="00EB1551" w:rsidRPr="00C049AA" w:rsidRDefault="00000000">
            <w:pPr>
              <w:spacing w:line="240" w:lineRule="auto"/>
              <w:rPr>
                <w:lang w:val="ru-RU"/>
              </w:rPr>
            </w:pPr>
            <w:r w:rsidRPr="00C049AA">
              <w:rPr>
                <w:sz w:val="22"/>
                <w:lang w:val="ru-RU"/>
              </w:rPr>
              <w:t>таблица полей ввода в формате «</w:t>
            </w:r>
            <w:proofErr w:type="gramStart"/>
            <w:r>
              <w:rPr>
                <w:sz w:val="22"/>
              </w:rPr>
              <w:t>X</w:t>
            </w:r>
            <w:r w:rsidRPr="00C049AA">
              <w:rPr>
                <w:sz w:val="22"/>
                <w:lang w:val="ru-RU"/>
              </w:rPr>
              <w:t>;</w:t>
            </w:r>
            <w:r>
              <w:rPr>
                <w:sz w:val="22"/>
              </w:rPr>
              <w:t>Y</w:t>
            </w:r>
            <w:proofErr w:type="gramEnd"/>
            <w:r w:rsidRPr="00C049AA">
              <w:rPr>
                <w:sz w:val="22"/>
                <w:lang w:val="ru-RU"/>
              </w:rPr>
              <w:t>;</w:t>
            </w:r>
            <w:r>
              <w:rPr>
                <w:sz w:val="22"/>
              </w:rPr>
              <w:t>Z</w:t>
            </w:r>
            <w:r w:rsidRPr="00C049AA">
              <w:rPr>
                <w:sz w:val="22"/>
                <w:lang w:val="ru-RU"/>
              </w:rPr>
              <w:t>»</w:t>
            </w:r>
          </w:p>
        </w:tc>
        <w:tc>
          <w:tcPr>
            <w:tcW w:w="4365" w:type="dxa"/>
          </w:tcPr>
          <w:p w14:paraId="1E929EB6" w14:textId="77777777" w:rsidR="00EB1551" w:rsidRPr="00C049AA" w:rsidRDefault="00000000">
            <w:pPr>
              <w:spacing w:line="240" w:lineRule="auto"/>
              <w:rPr>
                <w:lang w:val="ru-RU"/>
              </w:rPr>
            </w:pPr>
            <w:r w:rsidRPr="00C049AA">
              <w:rPr>
                <w:sz w:val="22"/>
                <w:lang w:val="ru-RU"/>
              </w:rPr>
              <w:t xml:space="preserve">редактирование любой контрольной точки; значения применяются при нажатии </w:t>
            </w:r>
            <w:r>
              <w:rPr>
                <w:sz w:val="22"/>
              </w:rPr>
              <w:t>Enter</w:t>
            </w:r>
            <w:r w:rsidRPr="00C049AA">
              <w:rPr>
                <w:sz w:val="22"/>
                <w:lang w:val="ru-RU"/>
              </w:rPr>
              <w:t xml:space="preserve"> и при потере фокуса полем</w:t>
            </w:r>
          </w:p>
        </w:tc>
      </w:tr>
      <w:tr w:rsidR="00EB1551" w:rsidRPr="00C049AA" w14:paraId="6FDB5AE3" w14:textId="77777777">
        <w:trPr>
          <w:jc w:val="center"/>
        </w:trPr>
        <w:tc>
          <w:tcPr>
            <w:tcW w:w="1928" w:type="dxa"/>
          </w:tcPr>
          <w:p w14:paraId="0E59A2BB" w14:textId="77777777" w:rsidR="00EB1551" w:rsidRDefault="00000000">
            <w:pPr>
              <w:spacing w:line="240" w:lineRule="auto"/>
            </w:pPr>
            <w:proofErr w:type="spellStart"/>
            <w:r>
              <w:rPr>
                <w:sz w:val="22"/>
              </w:rPr>
              <w:t>Файловые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операции</w:t>
            </w:r>
            <w:proofErr w:type="spellEnd"/>
          </w:p>
        </w:tc>
        <w:tc>
          <w:tcPr>
            <w:tcW w:w="3061" w:type="dxa"/>
          </w:tcPr>
          <w:p w14:paraId="1FC4A6E5" w14:textId="77777777" w:rsidR="00EB1551" w:rsidRPr="00C049AA" w:rsidRDefault="00000000">
            <w:pPr>
              <w:spacing w:line="240" w:lineRule="auto"/>
              <w:rPr>
                <w:lang w:val="ru-RU"/>
              </w:rPr>
            </w:pPr>
            <w:r w:rsidRPr="00C049AA">
              <w:rPr>
                <w:sz w:val="22"/>
                <w:lang w:val="ru-RU"/>
              </w:rPr>
              <w:t>кнопки «Пример», «Сохранить точки», «Загрузить точки»</w:t>
            </w:r>
          </w:p>
        </w:tc>
        <w:tc>
          <w:tcPr>
            <w:tcW w:w="4365" w:type="dxa"/>
          </w:tcPr>
          <w:p w14:paraId="56435331" w14:textId="77777777" w:rsidR="00EB1551" w:rsidRPr="00C049AA" w:rsidRDefault="00000000">
            <w:pPr>
              <w:spacing w:line="240" w:lineRule="auto"/>
              <w:rPr>
                <w:lang w:val="ru-RU"/>
              </w:rPr>
            </w:pPr>
            <w:proofErr w:type="gramStart"/>
            <w:r w:rsidRPr="00C049AA">
              <w:rPr>
                <w:sz w:val="22"/>
                <w:lang w:val="ru-RU"/>
              </w:rPr>
              <w:t>возврат к примеру</w:t>
            </w:r>
            <w:proofErr w:type="gramEnd"/>
            <w:r w:rsidRPr="00C049AA">
              <w:rPr>
                <w:sz w:val="22"/>
                <w:lang w:val="ru-RU"/>
              </w:rPr>
              <w:t xml:space="preserve"> 3×4, запись и чтение набора контрольных точек в текстовый файл</w:t>
            </w:r>
          </w:p>
        </w:tc>
      </w:tr>
      <w:tr w:rsidR="00EB1551" w:rsidRPr="00C049AA" w14:paraId="406AE5A9" w14:textId="77777777">
        <w:trPr>
          <w:jc w:val="center"/>
        </w:trPr>
        <w:tc>
          <w:tcPr>
            <w:tcW w:w="1928" w:type="dxa"/>
          </w:tcPr>
          <w:p w14:paraId="4D3A995F" w14:textId="77777777" w:rsidR="00EB1551" w:rsidRDefault="00000000">
            <w:pPr>
              <w:spacing w:line="240" w:lineRule="auto"/>
            </w:pPr>
            <w:proofErr w:type="spellStart"/>
            <w:r>
              <w:rPr>
                <w:sz w:val="22"/>
              </w:rPr>
              <w:t>Статусная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строка</w:t>
            </w:r>
            <w:proofErr w:type="spellEnd"/>
          </w:p>
        </w:tc>
        <w:tc>
          <w:tcPr>
            <w:tcW w:w="3061" w:type="dxa"/>
          </w:tcPr>
          <w:p w14:paraId="5C1AA25C" w14:textId="77777777" w:rsidR="00EB1551" w:rsidRDefault="00000000">
            <w:pPr>
              <w:spacing w:line="240" w:lineRule="auto"/>
            </w:pPr>
            <w:r>
              <w:rPr>
                <w:sz w:val="22"/>
              </w:rPr>
              <w:t>текстовое поле под холстом</w:t>
            </w:r>
          </w:p>
        </w:tc>
        <w:tc>
          <w:tcPr>
            <w:tcW w:w="4365" w:type="dxa"/>
          </w:tcPr>
          <w:p w14:paraId="04D37CE4" w14:textId="77777777" w:rsidR="00EB1551" w:rsidRPr="00C049AA" w:rsidRDefault="00000000">
            <w:pPr>
              <w:spacing w:line="240" w:lineRule="auto"/>
              <w:rPr>
                <w:lang w:val="ru-RU"/>
              </w:rPr>
            </w:pPr>
            <w:r w:rsidRPr="00C049AA">
              <w:rPr>
                <w:sz w:val="22"/>
                <w:lang w:val="ru-RU"/>
              </w:rPr>
              <w:t>размер задающего многогранника, текущие углы поворота, сообщения об ошибках ввода и операциях с файлами</w:t>
            </w:r>
          </w:p>
        </w:tc>
      </w:tr>
    </w:tbl>
    <w:p w14:paraId="5FF94C06" w14:textId="77777777" w:rsidR="00EB1551" w:rsidRPr="00C049AA" w:rsidRDefault="00EB1551">
      <w:pPr>
        <w:rPr>
          <w:lang w:val="ru-RU"/>
        </w:rPr>
      </w:pPr>
    </w:p>
    <w:p w14:paraId="79E674E4" w14:textId="076A1043" w:rsidR="00EB1551" w:rsidRPr="00C049AA" w:rsidRDefault="00000000">
      <w:pPr>
        <w:ind w:firstLine="709"/>
        <w:jc w:val="both"/>
        <w:rPr>
          <w:lang w:val="ru-RU"/>
        </w:rPr>
      </w:pPr>
      <w:r w:rsidRPr="00C049AA">
        <w:rPr>
          <w:lang w:val="ru-RU"/>
        </w:rPr>
        <w:t xml:space="preserve">Область визуализации отображает: пунктирные линии коричневого цвета </w:t>
      </w:r>
      <w:r w:rsidR="00C049AA" w:rsidRPr="00C049AA">
        <w:rPr>
          <w:lang w:val="ru-RU"/>
        </w:rPr>
        <w:t>–</w:t>
      </w:r>
      <w:r w:rsidRPr="00C049AA">
        <w:rPr>
          <w:lang w:val="ru-RU"/>
        </w:rPr>
        <w:t xml:space="preserve"> рёбра задающего многогранника (характеристическую сетку); голубую сетку линий </w:t>
      </w:r>
      <w:r w:rsidR="00C049AA" w:rsidRPr="00C049AA">
        <w:rPr>
          <w:lang w:val="ru-RU"/>
        </w:rPr>
        <w:t>–</w:t>
      </w:r>
      <w:r w:rsidRPr="00C049AA">
        <w:rPr>
          <w:lang w:val="ru-RU"/>
        </w:rPr>
        <w:t xml:space="preserve"> построенную поверхность Безье; оранжевые маркеры с подписями </w:t>
      </w:r>
      <w:proofErr w:type="gramStart"/>
      <w:r>
        <w:t>P</w:t>
      </w:r>
      <w:r w:rsidRPr="00C049AA">
        <w:rPr>
          <w:lang w:val="ru-RU"/>
        </w:rPr>
        <w:t>(</w:t>
      </w:r>
      <w:proofErr w:type="spellStart"/>
      <w:proofErr w:type="gramEnd"/>
      <w:r>
        <w:t>i</w:t>
      </w:r>
      <w:proofErr w:type="spellEnd"/>
      <w:r w:rsidRPr="00C049AA">
        <w:rPr>
          <w:lang w:val="ru-RU"/>
        </w:rPr>
        <w:t xml:space="preserve">, </w:t>
      </w:r>
      <w:r>
        <w:t>j</w:t>
      </w:r>
      <w:r w:rsidRPr="00C049AA">
        <w:rPr>
          <w:lang w:val="ru-RU"/>
        </w:rPr>
        <w:t xml:space="preserve">) </w:t>
      </w:r>
      <w:r w:rsidR="00C049AA" w:rsidRPr="00C049AA">
        <w:rPr>
          <w:lang w:val="ru-RU"/>
        </w:rPr>
        <w:t>–</w:t>
      </w:r>
      <w:r w:rsidRPr="00C049AA">
        <w:rPr>
          <w:lang w:val="ru-RU"/>
        </w:rPr>
        <w:t xml:space="preserve"> контрольные точки; тонкие серые линии </w:t>
      </w:r>
      <w:r w:rsidR="00C049AA" w:rsidRPr="00C049AA">
        <w:rPr>
          <w:lang w:val="ru-RU"/>
        </w:rPr>
        <w:t>–</w:t>
      </w:r>
      <w:r w:rsidRPr="00C049AA">
        <w:rPr>
          <w:lang w:val="ru-RU"/>
        </w:rPr>
        <w:t xml:space="preserve"> оси </w:t>
      </w:r>
      <w:r>
        <w:t>X</w:t>
      </w:r>
      <w:r w:rsidRPr="00C049AA">
        <w:rPr>
          <w:lang w:val="ru-RU"/>
        </w:rPr>
        <w:t xml:space="preserve"> и </w:t>
      </w:r>
      <w:r>
        <w:t>Y</w:t>
      </w:r>
      <w:r w:rsidRPr="00C049AA">
        <w:rPr>
          <w:lang w:val="ru-RU"/>
        </w:rPr>
        <w:t xml:space="preserve"> системы координат с подписями. Фон холста тёмный, что обеспечивает высокий контраст всех элементов сцены.</w:t>
      </w:r>
    </w:p>
    <w:p w14:paraId="191F528E" w14:textId="61572AD2" w:rsidR="00EB1551" w:rsidRDefault="00000000">
      <w:pPr>
        <w:ind w:firstLine="709"/>
        <w:jc w:val="both"/>
      </w:pPr>
      <w:r w:rsidRPr="00C049AA">
        <w:rPr>
          <w:lang w:val="ru-RU"/>
        </w:rPr>
        <w:t xml:space="preserve">Обмен данными с внешним файлом выполняется в простом текстовом формате: первая строка содержит число строк и столбцов, каждая следующая строка </w:t>
      </w:r>
      <w:r w:rsidR="00C049AA" w:rsidRPr="00C049AA">
        <w:rPr>
          <w:lang w:val="ru-RU"/>
        </w:rPr>
        <w:t>–</w:t>
      </w:r>
      <w:r w:rsidRPr="00C049AA">
        <w:rPr>
          <w:lang w:val="ru-RU"/>
        </w:rPr>
        <w:t xml:space="preserve"> координаты точек одной строки матрицы в виде </w:t>
      </w:r>
      <w:proofErr w:type="gramStart"/>
      <w:r>
        <w:t>x</w:t>
      </w:r>
      <w:r w:rsidRPr="00C049AA">
        <w:rPr>
          <w:lang w:val="ru-RU"/>
        </w:rPr>
        <w:t>;</w:t>
      </w:r>
      <w:r>
        <w:t>y</w:t>
      </w:r>
      <w:proofErr w:type="gramEnd"/>
      <w:r w:rsidRPr="00C049AA">
        <w:rPr>
          <w:lang w:val="ru-RU"/>
        </w:rPr>
        <w:t>;</w:t>
      </w:r>
      <w:r>
        <w:t>z</w:t>
      </w:r>
      <w:r w:rsidRPr="00C049AA">
        <w:rPr>
          <w:lang w:val="ru-RU"/>
        </w:rPr>
        <w:t xml:space="preserve">, разделённые пробелами. </w:t>
      </w:r>
      <w:proofErr w:type="spellStart"/>
      <w:r>
        <w:t>Пример</w:t>
      </w:r>
      <w:proofErr w:type="spellEnd"/>
      <w:r>
        <w:t xml:space="preserve"> </w:t>
      </w:r>
      <w:proofErr w:type="spellStart"/>
      <w:r>
        <w:t>файла</w:t>
      </w:r>
      <w:proofErr w:type="spellEnd"/>
      <w:r>
        <w:t>:</w:t>
      </w:r>
    </w:p>
    <w:p w14:paraId="61AED17F" w14:textId="77777777" w:rsidR="00EB1551" w:rsidRPr="00C049AA" w:rsidRDefault="00000000">
      <w:pPr>
        <w:keepLines/>
        <w:spacing w:line="240" w:lineRule="auto"/>
        <w:rPr>
          <w:sz w:val="24"/>
          <w:szCs w:val="24"/>
        </w:rPr>
      </w:pPr>
      <w:r w:rsidRPr="00C049AA">
        <w:rPr>
          <w:rFonts w:ascii="Courier New" w:eastAsia="Courier New" w:hAnsi="Courier New" w:cs="Courier New"/>
          <w:sz w:val="24"/>
          <w:szCs w:val="24"/>
        </w:rPr>
        <w:t>3 4</w:t>
      </w:r>
    </w:p>
    <w:p w14:paraId="0AA7F305" w14:textId="77777777" w:rsidR="00EB1551" w:rsidRPr="00C049AA" w:rsidRDefault="00000000">
      <w:pPr>
        <w:keepLines/>
        <w:spacing w:line="240" w:lineRule="auto"/>
        <w:rPr>
          <w:sz w:val="24"/>
          <w:szCs w:val="24"/>
        </w:rPr>
      </w:pPr>
      <w:r w:rsidRPr="00C049AA">
        <w:rPr>
          <w:rFonts w:ascii="Courier New" w:eastAsia="Courier New" w:hAnsi="Courier New" w:cs="Courier New"/>
          <w:sz w:val="24"/>
          <w:szCs w:val="24"/>
        </w:rPr>
        <w:t>-</w:t>
      </w:r>
      <w:proofErr w:type="gramStart"/>
      <w:r w:rsidRPr="00C049AA">
        <w:rPr>
          <w:rFonts w:ascii="Courier New" w:eastAsia="Courier New" w:hAnsi="Courier New" w:cs="Courier New"/>
          <w:sz w:val="24"/>
          <w:szCs w:val="24"/>
        </w:rPr>
        <w:t>3;-</w:t>
      </w:r>
      <w:proofErr w:type="gramEnd"/>
      <w:r w:rsidRPr="00C049AA">
        <w:rPr>
          <w:rFonts w:ascii="Courier New" w:eastAsia="Courier New" w:hAnsi="Courier New" w:cs="Courier New"/>
          <w:sz w:val="24"/>
          <w:szCs w:val="24"/>
        </w:rPr>
        <w:t>2;0 -</w:t>
      </w:r>
      <w:proofErr w:type="gramStart"/>
      <w:r w:rsidRPr="00C049AA">
        <w:rPr>
          <w:rFonts w:ascii="Courier New" w:eastAsia="Courier New" w:hAnsi="Courier New" w:cs="Courier New"/>
          <w:sz w:val="24"/>
          <w:szCs w:val="24"/>
        </w:rPr>
        <w:t>1;-</w:t>
      </w:r>
      <w:proofErr w:type="gramEnd"/>
      <w:r w:rsidRPr="00C049AA">
        <w:rPr>
          <w:rFonts w:ascii="Courier New" w:eastAsia="Courier New" w:hAnsi="Courier New" w:cs="Courier New"/>
          <w:sz w:val="24"/>
          <w:szCs w:val="24"/>
        </w:rPr>
        <w:t xml:space="preserve">2;1 </w:t>
      </w:r>
      <w:proofErr w:type="gramStart"/>
      <w:r w:rsidRPr="00C049AA">
        <w:rPr>
          <w:rFonts w:ascii="Courier New" w:eastAsia="Courier New" w:hAnsi="Courier New" w:cs="Courier New"/>
          <w:sz w:val="24"/>
          <w:szCs w:val="24"/>
        </w:rPr>
        <w:t>1;-</w:t>
      </w:r>
      <w:proofErr w:type="gramEnd"/>
      <w:r w:rsidRPr="00C049AA">
        <w:rPr>
          <w:rFonts w:ascii="Courier New" w:eastAsia="Courier New" w:hAnsi="Courier New" w:cs="Courier New"/>
          <w:sz w:val="24"/>
          <w:szCs w:val="24"/>
        </w:rPr>
        <w:t xml:space="preserve">2;1 </w:t>
      </w:r>
      <w:proofErr w:type="gramStart"/>
      <w:r w:rsidRPr="00C049AA">
        <w:rPr>
          <w:rFonts w:ascii="Courier New" w:eastAsia="Courier New" w:hAnsi="Courier New" w:cs="Courier New"/>
          <w:sz w:val="24"/>
          <w:szCs w:val="24"/>
        </w:rPr>
        <w:t>3;-</w:t>
      </w:r>
      <w:proofErr w:type="gramEnd"/>
      <w:r w:rsidRPr="00C049AA">
        <w:rPr>
          <w:rFonts w:ascii="Courier New" w:eastAsia="Courier New" w:hAnsi="Courier New" w:cs="Courier New"/>
          <w:sz w:val="24"/>
          <w:szCs w:val="24"/>
        </w:rPr>
        <w:t>2;0</w:t>
      </w:r>
    </w:p>
    <w:p w14:paraId="6822C049" w14:textId="77777777" w:rsidR="00EB1551" w:rsidRPr="00C049AA" w:rsidRDefault="00000000">
      <w:pPr>
        <w:keepLines/>
        <w:spacing w:line="240" w:lineRule="auto"/>
        <w:rPr>
          <w:sz w:val="24"/>
          <w:szCs w:val="24"/>
        </w:rPr>
      </w:pPr>
      <w:r w:rsidRPr="00C049AA">
        <w:rPr>
          <w:rFonts w:ascii="Courier New" w:eastAsia="Courier New" w:hAnsi="Courier New" w:cs="Courier New"/>
          <w:sz w:val="24"/>
          <w:szCs w:val="24"/>
        </w:rPr>
        <w:t>-3;0;1 -1;0;3 1;0;3 3;0;1</w:t>
      </w:r>
    </w:p>
    <w:p w14:paraId="18379693" w14:textId="77777777" w:rsidR="00EB1551" w:rsidRPr="00C049AA" w:rsidRDefault="00000000">
      <w:pPr>
        <w:keepLines/>
        <w:spacing w:after="160" w:line="240" w:lineRule="auto"/>
        <w:rPr>
          <w:sz w:val="24"/>
          <w:szCs w:val="24"/>
        </w:rPr>
      </w:pPr>
      <w:r w:rsidRPr="00C049AA">
        <w:rPr>
          <w:rFonts w:ascii="Courier New" w:eastAsia="Courier New" w:hAnsi="Courier New" w:cs="Courier New"/>
          <w:sz w:val="24"/>
          <w:szCs w:val="24"/>
        </w:rPr>
        <w:t>-3;2;0 -1;2;2 1;2;2 3;2;0</w:t>
      </w:r>
    </w:p>
    <w:p w14:paraId="27984804" w14:textId="3069D261" w:rsidR="00EB1551" w:rsidRPr="00C049AA" w:rsidRDefault="00000000">
      <w:pPr>
        <w:ind w:firstLine="709"/>
        <w:jc w:val="both"/>
        <w:rPr>
          <w:lang w:val="ru-RU"/>
        </w:rPr>
      </w:pPr>
      <w:r w:rsidRPr="00C049AA">
        <w:rPr>
          <w:lang w:val="ru-RU"/>
        </w:rPr>
        <w:t xml:space="preserve">При загрузке проверяются размеры сетки (2…8) и число координат в каждой строке; при неверном вводе в редакторе координат выводится </w:t>
      </w:r>
      <w:r w:rsidRPr="00C049AA">
        <w:rPr>
          <w:lang w:val="ru-RU"/>
        </w:rPr>
        <w:lastRenderedPageBreak/>
        <w:t xml:space="preserve">сообщение в статусной строке, а при ошибке чтения файла </w:t>
      </w:r>
      <w:r w:rsidR="00C049AA" w:rsidRPr="00C049AA">
        <w:rPr>
          <w:lang w:val="ru-RU"/>
        </w:rPr>
        <w:t>–</w:t>
      </w:r>
      <w:r w:rsidRPr="00C049AA">
        <w:rPr>
          <w:lang w:val="ru-RU"/>
        </w:rPr>
        <w:t xml:space="preserve"> диалоговое окно с описанием причины.</w:t>
      </w:r>
    </w:p>
    <w:p w14:paraId="180F874A" w14:textId="77777777" w:rsidR="00EB1551" w:rsidRPr="00C049AA" w:rsidRDefault="00000000">
      <w:pPr>
        <w:keepNext/>
        <w:spacing w:before="160" w:after="80"/>
        <w:ind w:firstLine="709"/>
        <w:jc w:val="both"/>
        <w:rPr>
          <w:lang w:val="ru-RU"/>
        </w:rPr>
      </w:pPr>
      <w:r w:rsidRPr="00C049AA">
        <w:rPr>
          <w:b/>
          <w:lang w:val="ru-RU"/>
        </w:rPr>
        <w:t>4. Алгоритм работы программы</w:t>
      </w:r>
    </w:p>
    <w:p w14:paraId="26C5E073" w14:textId="77777777" w:rsidR="00EB1551" w:rsidRPr="00C049AA" w:rsidRDefault="00000000">
      <w:pPr>
        <w:ind w:firstLine="709"/>
        <w:jc w:val="both"/>
        <w:rPr>
          <w:lang w:val="ru-RU"/>
        </w:rPr>
      </w:pPr>
      <w:r w:rsidRPr="00C049AA">
        <w:rPr>
          <w:lang w:val="ru-RU"/>
        </w:rPr>
        <w:t>Алгоритм работы программы состоит из следующих шагов.</w:t>
      </w:r>
    </w:p>
    <w:p w14:paraId="104068F5" w14:textId="77777777" w:rsidR="00EB1551" w:rsidRPr="00C049AA" w:rsidRDefault="00000000">
      <w:pPr>
        <w:ind w:left="1134" w:hanging="425"/>
        <w:jc w:val="both"/>
        <w:rPr>
          <w:lang w:val="ru-RU"/>
        </w:rPr>
      </w:pPr>
      <w:r w:rsidRPr="00C049AA">
        <w:rPr>
          <w:lang w:val="ru-RU"/>
        </w:rPr>
        <w:t xml:space="preserve">1) При запуске создаётся окно, панель управления, редактор координат и холст; загружается пример задающего многогранника 3×4, углы поворота устанавливаются равными </w:t>
      </w:r>
      <w:r>
        <w:t>α</w:t>
      </w:r>
      <w:r w:rsidRPr="00C049AA">
        <w:rPr>
          <w:lang w:val="ru-RU"/>
        </w:rPr>
        <w:t xml:space="preserve"> = 25°, </w:t>
      </w:r>
      <w:r>
        <w:t>β</w:t>
      </w:r>
      <w:r w:rsidRPr="00C049AA">
        <w:rPr>
          <w:lang w:val="ru-RU"/>
        </w:rPr>
        <w:t xml:space="preserve"> = −35°, число сегментов </w:t>
      </w:r>
      <w:r>
        <w:t>N</w:t>
      </w:r>
      <w:r w:rsidRPr="00C049AA">
        <w:rPr>
          <w:lang w:val="ru-RU"/>
        </w:rPr>
        <w:t xml:space="preserve"> = 20, и выполняется первая отрисовка сцены.</w:t>
      </w:r>
    </w:p>
    <w:p w14:paraId="120735EE" w14:textId="77777777" w:rsidR="00EB1551" w:rsidRPr="00C049AA" w:rsidRDefault="00000000">
      <w:pPr>
        <w:ind w:left="1134" w:hanging="425"/>
        <w:jc w:val="both"/>
        <w:rPr>
          <w:lang w:val="ru-RU"/>
        </w:rPr>
      </w:pPr>
      <w:r w:rsidRPr="00C049AA">
        <w:rPr>
          <w:lang w:val="ru-RU"/>
        </w:rPr>
        <w:t xml:space="preserve">2) Любое действие пользователя (перемещение ползунка, изменение флажка, правка координаты, изменение размеров, загрузка файла) вызывает метод </w:t>
      </w:r>
      <w:proofErr w:type="gramStart"/>
      <w:r>
        <w:t>redraw</w:t>
      </w:r>
      <w:r w:rsidRPr="00C049AA">
        <w:rPr>
          <w:lang w:val="ru-RU"/>
        </w:rPr>
        <w:t>(</w:t>
      </w:r>
      <w:proofErr w:type="gramEnd"/>
      <w:r w:rsidRPr="00C049AA">
        <w:rPr>
          <w:lang w:val="ru-RU"/>
        </w:rPr>
        <w:t>), который полностью перестраивает изображение.</w:t>
      </w:r>
    </w:p>
    <w:p w14:paraId="39ACA468" w14:textId="77777777" w:rsidR="00EB1551" w:rsidRPr="00C049AA" w:rsidRDefault="00000000">
      <w:pPr>
        <w:ind w:left="1134" w:hanging="425"/>
        <w:jc w:val="both"/>
        <w:rPr>
          <w:lang w:val="ru-RU"/>
        </w:rPr>
      </w:pPr>
      <w:r w:rsidRPr="00C049AA">
        <w:rPr>
          <w:lang w:val="ru-RU"/>
        </w:rPr>
        <w:t>3) Координаты контрольных точек считываются из полей редактора, поэтому изменения применяются без дополнительного подтверждения.</w:t>
      </w:r>
    </w:p>
    <w:p w14:paraId="2F2C056B" w14:textId="77777777" w:rsidR="00EB1551" w:rsidRPr="00C049AA" w:rsidRDefault="00000000">
      <w:pPr>
        <w:ind w:left="1134" w:hanging="425"/>
        <w:jc w:val="both"/>
        <w:rPr>
          <w:lang w:val="ru-RU"/>
        </w:rPr>
      </w:pPr>
      <w:r w:rsidRPr="00C049AA">
        <w:rPr>
          <w:lang w:val="ru-RU"/>
        </w:rPr>
        <w:t xml:space="preserve">4) Холст очищается и выводится координатная сетка (оси </w:t>
      </w:r>
      <w:r>
        <w:t>X</w:t>
      </w:r>
      <w:r w:rsidRPr="00C049AA">
        <w:rPr>
          <w:lang w:val="ru-RU"/>
        </w:rPr>
        <w:t xml:space="preserve"> и </w:t>
      </w:r>
      <w:r>
        <w:t>Y</w:t>
      </w:r>
      <w:r w:rsidRPr="00C049AA">
        <w:rPr>
          <w:lang w:val="ru-RU"/>
        </w:rPr>
        <w:t>).</w:t>
      </w:r>
    </w:p>
    <w:p w14:paraId="46D8B954" w14:textId="77777777" w:rsidR="00EB1551" w:rsidRPr="00C049AA" w:rsidRDefault="00000000">
      <w:pPr>
        <w:ind w:left="1134" w:hanging="425"/>
        <w:jc w:val="both"/>
        <w:rPr>
          <w:lang w:val="ru-RU"/>
        </w:rPr>
      </w:pPr>
      <w:r w:rsidRPr="00C049AA">
        <w:rPr>
          <w:lang w:val="ru-RU"/>
        </w:rPr>
        <w:t>5) Все контрольные точки поворачиваются согласно (13); по габаритам повёрнутой сетки вычисляется коэффициент масштаба (17).</w:t>
      </w:r>
    </w:p>
    <w:p w14:paraId="034AB518" w14:textId="77777777" w:rsidR="00EB1551" w:rsidRPr="00C049AA" w:rsidRDefault="00000000">
      <w:pPr>
        <w:ind w:left="1134" w:hanging="425"/>
        <w:jc w:val="both"/>
        <w:rPr>
          <w:lang w:val="ru-RU"/>
        </w:rPr>
      </w:pPr>
      <w:r w:rsidRPr="00C049AA">
        <w:rPr>
          <w:lang w:val="ru-RU"/>
        </w:rPr>
        <w:t>6) Выполняется табуляция поверхности по формуле (9): строится сетка (</w:t>
      </w:r>
      <w:r>
        <w:t>N</w:t>
      </w:r>
      <w:r w:rsidRPr="00C049AA">
        <w:rPr>
          <w:lang w:val="ru-RU"/>
        </w:rPr>
        <w:t>+</w:t>
      </w:r>
      <w:proofErr w:type="gramStart"/>
      <w:r w:rsidRPr="00C049AA">
        <w:rPr>
          <w:lang w:val="ru-RU"/>
        </w:rPr>
        <w:t>1)×</w:t>
      </w:r>
      <w:proofErr w:type="gramEnd"/>
      <w:r w:rsidRPr="00C049AA">
        <w:rPr>
          <w:lang w:val="ru-RU"/>
        </w:rPr>
        <w:t>(</w:t>
      </w:r>
      <w:r>
        <w:t>N</w:t>
      </w:r>
      <w:r w:rsidRPr="00C049AA">
        <w:rPr>
          <w:lang w:val="ru-RU"/>
        </w:rPr>
        <w:t>+1) точек, каждая точка которой вычисляется по формуле (3). Полученные точки поворачиваются той же композицией (13).</w:t>
      </w:r>
    </w:p>
    <w:p w14:paraId="64120A92" w14:textId="77777777" w:rsidR="00EB1551" w:rsidRPr="00C049AA" w:rsidRDefault="00000000">
      <w:pPr>
        <w:ind w:left="1134" w:hanging="425"/>
        <w:jc w:val="both"/>
        <w:rPr>
          <w:lang w:val="ru-RU"/>
        </w:rPr>
      </w:pPr>
      <w:r w:rsidRPr="00C049AA">
        <w:rPr>
          <w:lang w:val="ru-RU"/>
        </w:rPr>
        <w:t>7) Выводится задающий многогранник: отрезки между соседними контрольными точками по строкам и по столбцам матрицы.</w:t>
      </w:r>
    </w:p>
    <w:p w14:paraId="232C6D5E" w14:textId="77777777" w:rsidR="00EB1551" w:rsidRPr="00C049AA" w:rsidRDefault="00000000">
      <w:pPr>
        <w:ind w:left="1134" w:hanging="425"/>
        <w:jc w:val="both"/>
        <w:rPr>
          <w:lang w:val="ru-RU"/>
        </w:rPr>
      </w:pPr>
      <w:r w:rsidRPr="00C049AA">
        <w:rPr>
          <w:lang w:val="ru-RU"/>
        </w:rPr>
        <w:t xml:space="preserve">8) Выводится поверхность: отрезки между соседними точками вдоль параметров </w:t>
      </w:r>
      <w:r>
        <w:t>u</w:t>
      </w:r>
      <w:r w:rsidRPr="00C049AA">
        <w:rPr>
          <w:lang w:val="ru-RU"/>
        </w:rPr>
        <w:t xml:space="preserve"> и </w:t>
      </w:r>
      <w:r>
        <w:t>v</w:t>
      </w:r>
      <w:r w:rsidRPr="00C049AA">
        <w:rPr>
          <w:lang w:val="ru-RU"/>
        </w:rPr>
        <w:t>. Если флажок «Показывать сетку поверхности» снят, рисуются только четыре граничные кривые (контур поверхности).</w:t>
      </w:r>
    </w:p>
    <w:p w14:paraId="7A6C6FF5" w14:textId="5447FBC9" w:rsidR="00EB1551" w:rsidRPr="00C049AA" w:rsidRDefault="00000000">
      <w:pPr>
        <w:ind w:left="1134" w:hanging="425"/>
        <w:jc w:val="both"/>
        <w:rPr>
          <w:lang w:val="ru-RU"/>
        </w:rPr>
      </w:pPr>
      <w:r w:rsidRPr="00C049AA">
        <w:rPr>
          <w:lang w:val="ru-RU"/>
        </w:rPr>
        <w:t xml:space="preserve">9) Поверх сетки выводятся маркеры контрольных точек и их подписи </w:t>
      </w:r>
      <w:proofErr w:type="gramStart"/>
      <w:r>
        <w:t>P</w:t>
      </w:r>
      <w:r w:rsidRPr="00C049AA">
        <w:rPr>
          <w:lang w:val="ru-RU"/>
        </w:rPr>
        <w:t>(</w:t>
      </w:r>
      <w:proofErr w:type="spellStart"/>
      <w:proofErr w:type="gramEnd"/>
      <w:r>
        <w:t>i</w:t>
      </w:r>
      <w:proofErr w:type="spellEnd"/>
      <w:r w:rsidRPr="00C049AA">
        <w:rPr>
          <w:lang w:val="ru-RU"/>
        </w:rPr>
        <w:t xml:space="preserve">, </w:t>
      </w:r>
      <w:r>
        <w:t>j</w:t>
      </w:r>
      <w:r w:rsidRPr="00C049AA">
        <w:rPr>
          <w:lang w:val="ru-RU"/>
        </w:rPr>
        <w:t xml:space="preserve">), а в статусной строке </w:t>
      </w:r>
      <w:r w:rsidR="00C049AA" w:rsidRPr="00C049AA">
        <w:rPr>
          <w:lang w:val="ru-RU"/>
        </w:rPr>
        <w:t>–</w:t>
      </w:r>
      <w:r w:rsidRPr="00C049AA">
        <w:rPr>
          <w:lang w:val="ru-RU"/>
        </w:rPr>
        <w:t xml:space="preserve"> текущие параметры сцены.</w:t>
      </w:r>
    </w:p>
    <w:p w14:paraId="2D100EC7" w14:textId="77777777" w:rsidR="00EB1551" w:rsidRPr="00C049AA" w:rsidRDefault="00000000">
      <w:pPr>
        <w:ind w:firstLine="709"/>
        <w:jc w:val="both"/>
        <w:rPr>
          <w:lang w:val="ru-RU"/>
        </w:rPr>
      </w:pPr>
      <w:r w:rsidRPr="00C049AA">
        <w:rPr>
          <w:lang w:val="ru-RU"/>
        </w:rPr>
        <w:lastRenderedPageBreak/>
        <w:t>Формально конвейер визуализации можно записать следующим псевдокодом:</w:t>
      </w:r>
    </w:p>
    <w:p w14:paraId="5C13BD09" w14:textId="77777777" w:rsidR="00EB1551" w:rsidRPr="00C049AA" w:rsidRDefault="00000000">
      <w:pPr>
        <w:keepLines/>
        <w:spacing w:line="240" w:lineRule="auto"/>
        <w:rPr>
          <w:sz w:val="24"/>
          <w:szCs w:val="24"/>
          <w:lang w:val="ru-RU"/>
        </w:rPr>
      </w:pPr>
      <w:proofErr w:type="gramStart"/>
      <w:r w:rsidRPr="00C049AA">
        <w:rPr>
          <w:rFonts w:ascii="Courier New" w:eastAsia="Courier New" w:hAnsi="Courier New" w:cs="Courier New"/>
          <w:sz w:val="24"/>
          <w:szCs w:val="24"/>
          <w:lang w:val="ru-RU"/>
        </w:rPr>
        <w:t>ПОВОРОТ(</w:t>
      </w:r>
      <w:proofErr w:type="gramEnd"/>
      <w:r w:rsidRPr="00C049AA">
        <w:rPr>
          <w:rFonts w:ascii="Courier New" w:eastAsia="Courier New" w:hAnsi="Courier New" w:cs="Courier New"/>
          <w:sz w:val="24"/>
          <w:szCs w:val="24"/>
        </w:rPr>
        <w:t>alpha</w:t>
      </w:r>
      <w:r w:rsidRPr="00C049AA">
        <w:rPr>
          <w:rFonts w:ascii="Courier New" w:eastAsia="Courier New" w:hAnsi="Courier New" w:cs="Courier New"/>
          <w:sz w:val="24"/>
          <w:szCs w:val="24"/>
          <w:lang w:val="ru-RU"/>
        </w:rPr>
        <w:t xml:space="preserve">, </w:t>
      </w:r>
      <w:r w:rsidRPr="00C049AA">
        <w:rPr>
          <w:rFonts w:ascii="Courier New" w:eastAsia="Courier New" w:hAnsi="Courier New" w:cs="Courier New"/>
          <w:sz w:val="24"/>
          <w:szCs w:val="24"/>
        </w:rPr>
        <w:t>beta</w:t>
      </w:r>
      <w:r w:rsidRPr="00C049AA">
        <w:rPr>
          <w:rFonts w:ascii="Courier New" w:eastAsia="Courier New" w:hAnsi="Courier New" w:cs="Courier New"/>
          <w:sz w:val="24"/>
          <w:szCs w:val="24"/>
          <w:lang w:val="ru-RU"/>
        </w:rPr>
        <w:t xml:space="preserve">, </w:t>
      </w:r>
      <w:r w:rsidRPr="00C049AA">
        <w:rPr>
          <w:rFonts w:ascii="Courier New" w:eastAsia="Courier New" w:hAnsi="Courier New" w:cs="Courier New"/>
          <w:sz w:val="24"/>
          <w:szCs w:val="24"/>
        </w:rPr>
        <w:t>P</w:t>
      </w:r>
      <w:r w:rsidRPr="00C049AA">
        <w:rPr>
          <w:rFonts w:ascii="Courier New" w:eastAsia="Courier New" w:hAnsi="Courier New" w:cs="Courier New"/>
          <w:sz w:val="24"/>
          <w:szCs w:val="24"/>
          <w:lang w:val="ru-RU"/>
        </w:rPr>
        <w:t>):</w:t>
      </w:r>
    </w:p>
    <w:p w14:paraId="7C47ECD0" w14:textId="77777777" w:rsidR="00EB1551" w:rsidRPr="00C049AA" w:rsidRDefault="00000000">
      <w:pPr>
        <w:keepLines/>
        <w:spacing w:line="240" w:lineRule="auto"/>
        <w:rPr>
          <w:sz w:val="24"/>
          <w:szCs w:val="24"/>
          <w:lang w:val="ru-RU"/>
        </w:rPr>
      </w:pPr>
      <w:r w:rsidRPr="00C049AA">
        <w:rPr>
          <w:rFonts w:ascii="Courier New" w:eastAsia="Courier New" w:hAnsi="Courier New" w:cs="Courier New"/>
          <w:sz w:val="24"/>
          <w:szCs w:val="24"/>
          <w:lang w:val="ru-RU"/>
        </w:rPr>
        <w:t xml:space="preserve">    для каждой точки </w:t>
      </w:r>
      <w:r w:rsidRPr="00C049AA">
        <w:rPr>
          <w:rFonts w:ascii="Courier New" w:eastAsia="Courier New" w:hAnsi="Courier New" w:cs="Courier New"/>
          <w:sz w:val="24"/>
          <w:szCs w:val="24"/>
        </w:rPr>
        <w:t>p</w:t>
      </w:r>
      <w:r w:rsidRPr="00C049AA">
        <w:rPr>
          <w:rFonts w:ascii="Courier New" w:eastAsia="Courier New" w:hAnsi="Courier New" w:cs="Courier New"/>
          <w:sz w:val="24"/>
          <w:szCs w:val="24"/>
          <w:lang w:val="ru-RU"/>
        </w:rPr>
        <w:t xml:space="preserve"> из </w:t>
      </w:r>
      <w:r w:rsidRPr="00C049AA">
        <w:rPr>
          <w:rFonts w:ascii="Courier New" w:eastAsia="Courier New" w:hAnsi="Courier New" w:cs="Courier New"/>
          <w:sz w:val="24"/>
          <w:szCs w:val="24"/>
        </w:rPr>
        <w:t>P</w:t>
      </w:r>
      <w:r w:rsidRPr="00C049AA">
        <w:rPr>
          <w:rFonts w:ascii="Courier New" w:eastAsia="Courier New" w:hAnsi="Courier New" w:cs="Courier New"/>
          <w:sz w:val="24"/>
          <w:szCs w:val="24"/>
          <w:lang w:val="ru-RU"/>
        </w:rPr>
        <w:t>:</w:t>
      </w:r>
    </w:p>
    <w:p w14:paraId="6E54F300" w14:textId="77777777" w:rsidR="00EB1551" w:rsidRPr="00C049AA" w:rsidRDefault="00000000">
      <w:pPr>
        <w:keepLines/>
        <w:spacing w:line="240" w:lineRule="auto"/>
        <w:rPr>
          <w:sz w:val="24"/>
          <w:szCs w:val="24"/>
          <w:lang w:val="ru-RU"/>
        </w:rPr>
      </w:pPr>
      <w:r w:rsidRPr="00C049AA">
        <w:rPr>
          <w:rFonts w:ascii="Courier New" w:eastAsia="Courier New" w:hAnsi="Courier New" w:cs="Courier New"/>
          <w:sz w:val="24"/>
          <w:szCs w:val="24"/>
          <w:lang w:val="ru-RU"/>
        </w:rPr>
        <w:t xml:space="preserve">        </w:t>
      </w:r>
      <w:r w:rsidRPr="00C049AA">
        <w:rPr>
          <w:rFonts w:ascii="Courier New" w:eastAsia="Courier New" w:hAnsi="Courier New" w:cs="Courier New"/>
          <w:sz w:val="24"/>
          <w:szCs w:val="24"/>
        </w:rPr>
        <w:t>p</w:t>
      </w:r>
      <w:r w:rsidRPr="00C049AA">
        <w:rPr>
          <w:rFonts w:ascii="Courier New" w:eastAsia="Courier New" w:hAnsi="Courier New" w:cs="Courier New"/>
          <w:sz w:val="24"/>
          <w:szCs w:val="24"/>
          <w:lang w:val="ru-RU"/>
        </w:rPr>
        <w:t xml:space="preserve">1 = </w:t>
      </w:r>
      <w:r w:rsidRPr="00C049AA">
        <w:rPr>
          <w:rFonts w:ascii="Courier New" w:eastAsia="Courier New" w:hAnsi="Courier New" w:cs="Courier New"/>
          <w:sz w:val="24"/>
          <w:szCs w:val="24"/>
        </w:rPr>
        <w:t>R</w:t>
      </w:r>
      <w:r w:rsidRPr="00C049AA">
        <w:rPr>
          <w:rFonts w:ascii="Courier New" w:eastAsia="Courier New" w:hAnsi="Courier New" w:cs="Courier New"/>
          <w:sz w:val="24"/>
          <w:szCs w:val="24"/>
          <w:lang w:val="ru-RU"/>
        </w:rPr>
        <w:t>_</w:t>
      </w:r>
      <w:r w:rsidRPr="00C049AA">
        <w:rPr>
          <w:rFonts w:ascii="Courier New" w:eastAsia="Courier New" w:hAnsi="Courier New" w:cs="Courier New"/>
          <w:sz w:val="24"/>
          <w:szCs w:val="24"/>
        </w:rPr>
        <w:t>x</w:t>
      </w:r>
      <w:r w:rsidRPr="00C049AA">
        <w:rPr>
          <w:rFonts w:ascii="Courier New" w:eastAsia="Courier New" w:hAnsi="Courier New" w:cs="Courier New"/>
          <w:sz w:val="24"/>
          <w:szCs w:val="24"/>
          <w:lang w:val="ru-RU"/>
        </w:rPr>
        <w:t>(</w:t>
      </w:r>
      <w:r w:rsidRPr="00C049AA">
        <w:rPr>
          <w:rFonts w:ascii="Courier New" w:eastAsia="Courier New" w:hAnsi="Courier New" w:cs="Courier New"/>
          <w:sz w:val="24"/>
          <w:szCs w:val="24"/>
        </w:rPr>
        <w:t>alpha</w:t>
      </w:r>
      <w:r w:rsidRPr="00C049AA">
        <w:rPr>
          <w:rFonts w:ascii="Courier New" w:eastAsia="Courier New" w:hAnsi="Courier New" w:cs="Courier New"/>
          <w:sz w:val="24"/>
          <w:szCs w:val="24"/>
          <w:lang w:val="ru-RU"/>
        </w:rPr>
        <w:t xml:space="preserve">) * </w:t>
      </w:r>
      <w:r w:rsidRPr="00C049AA">
        <w:rPr>
          <w:rFonts w:ascii="Courier New" w:eastAsia="Courier New" w:hAnsi="Courier New" w:cs="Courier New"/>
          <w:sz w:val="24"/>
          <w:szCs w:val="24"/>
        </w:rPr>
        <w:t>p</w:t>
      </w:r>
      <w:r w:rsidRPr="00C049AA">
        <w:rPr>
          <w:rFonts w:ascii="Courier New" w:eastAsia="Courier New" w:hAnsi="Courier New" w:cs="Courier New"/>
          <w:sz w:val="24"/>
          <w:szCs w:val="24"/>
          <w:lang w:val="ru-RU"/>
        </w:rPr>
        <w:t xml:space="preserve">        # формула (10)</w:t>
      </w:r>
    </w:p>
    <w:p w14:paraId="4BFB488D" w14:textId="77777777" w:rsidR="00EB1551" w:rsidRPr="00C049AA" w:rsidRDefault="00000000">
      <w:pPr>
        <w:keepLines/>
        <w:spacing w:line="240" w:lineRule="auto"/>
        <w:rPr>
          <w:sz w:val="24"/>
          <w:szCs w:val="24"/>
        </w:rPr>
      </w:pPr>
      <w:r w:rsidRPr="00C049AA">
        <w:rPr>
          <w:rFonts w:ascii="Courier New" w:eastAsia="Courier New" w:hAnsi="Courier New" w:cs="Courier New"/>
          <w:sz w:val="24"/>
          <w:szCs w:val="24"/>
          <w:lang w:val="ru-RU"/>
        </w:rPr>
        <w:t xml:space="preserve">        </w:t>
      </w:r>
      <w:r w:rsidRPr="00C049AA">
        <w:rPr>
          <w:rFonts w:ascii="Courier New" w:eastAsia="Courier New" w:hAnsi="Courier New" w:cs="Courier New"/>
          <w:sz w:val="24"/>
          <w:szCs w:val="24"/>
        </w:rPr>
        <w:t xml:space="preserve">p2 = </w:t>
      </w:r>
      <w:proofErr w:type="spellStart"/>
      <w:r w:rsidRPr="00C049AA">
        <w:rPr>
          <w:rFonts w:ascii="Courier New" w:eastAsia="Courier New" w:hAnsi="Courier New" w:cs="Courier New"/>
          <w:sz w:val="24"/>
          <w:szCs w:val="24"/>
        </w:rPr>
        <w:t>R_y</w:t>
      </w:r>
      <w:proofErr w:type="spellEnd"/>
      <w:r w:rsidRPr="00C049AA">
        <w:rPr>
          <w:rFonts w:ascii="Courier New" w:eastAsia="Courier New" w:hAnsi="Courier New" w:cs="Courier New"/>
          <w:sz w:val="24"/>
          <w:szCs w:val="24"/>
        </w:rPr>
        <w:t>(</w:t>
      </w:r>
      <w:proofErr w:type="gramStart"/>
      <w:r w:rsidRPr="00C049AA">
        <w:rPr>
          <w:rFonts w:ascii="Courier New" w:eastAsia="Courier New" w:hAnsi="Courier New" w:cs="Courier New"/>
          <w:sz w:val="24"/>
          <w:szCs w:val="24"/>
        </w:rPr>
        <w:t>beta)  *</w:t>
      </w:r>
      <w:proofErr w:type="gramEnd"/>
      <w:r w:rsidRPr="00C049AA">
        <w:rPr>
          <w:rFonts w:ascii="Courier New" w:eastAsia="Courier New" w:hAnsi="Courier New" w:cs="Courier New"/>
          <w:sz w:val="24"/>
          <w:szCs w:val="24"/>
        </w:rPr>
        <w:t xml:space="preserve"> p1       # формула (11)</w:t>
      </w:r>
    </w:p>
    <w:p w14:paraId="021B2550" w14:textId="77777777" w:rsidR="00EB1551" w:rsidRPr="00C049AA" w:rsidRDefault="00000000">
      <w:pPr>
        <w:keepLines/>
        <w:spacing w:line="240" w:lineRule="auto"/>
        <w:rPr>
          <w:sz w:val="24"/>
          <w:szCs w:val="24"/>
        </w:rPr>
      </w:pPr>
      <w:r w:rsidRPr="00C049AA">
        <w:rPr>
          <w:rFonts w:ascii="Courier New" w:eastAsia="Courier New" w:hAnsi="Courier New" w:cs="Courier New"/>
          <w:sz w:val="24"/>
          <w:szCs w:val="24"/>
        </w:rPr>
        <w:t xml:space="preserve">    вернуть p2</w:t>
      </w:r>
    </w:p>
    <w:p w14:paraId="66732A9A" w14:textId="77777777" w:rsidR="00EB1551" w:rsidRPr="00C049AA" w:rsidRDefault="00000000">
      <w:pPr>
        <w:keepLines/>
        <w:spacing w:line="240" w:lineRule="auto"/>
        <w:rPr>
          <w:sz w:val="24"/>
          <w:szCs w:val="24"/>
        </w:rPr>
      </w:pPr>
      <w:r w:rsidRPr="00C049AA">
        <w:rPr>
          <w:rFonts w:ascii="Courier New" w:eastAsia="Courier New" w:hAnsi="Courier New" w:cs="Courier New"/>
          <w:sz w:val="24"/>
          <w:szCs w:val="24"/>
        </w:rPr>
        <w:t xml:space="preserve"> </w:t>
      </w:r>
    </w:p>
    <w:p w14:paraId="6B364D28" w14:textId="77777777" w:rsidR="00EB1551" w:rsidRPr="00C049AA" w:rsidRDefault="00000000">
      <w:pPr>
        <w:keepLines/>
        <w:spacing w:line="240" w:lineRule="auto"/>
        <w:rPr>
          <w:sz w:val="24"/>
          <w:szCs w:val="24"/>
        </w:rPr>
      </w:pPr>
      <w:r w:rsidRPr="00C049AA">
        <w:rPr>
          <w:rFonts w:ascii="Courier New" w:eastAsia="Courier New" w:hAnsi="Courier New" w:cs="Courier New"/>
          <w:sz w:val="24"/>
          <w:szCs w:val="24"/>
        </w:rPr>
        <w:t>ПОСТРОИТЬ_</w:t>
      </w:r>
      <w:proofErr w:type="gramStart"/>
      <w:r w:rsidRPr="00C049AA">
        <w:rPr>
          <w:rFonts w:ascii="Courier New" w:eastAsia="Courier New" w:hAnsi="Courier New" w:cs="Courier New"/>
          <w:sz w:val="24"/>
          <w:szCs w:val="24"/>
        </w:rPr>
        <w:t>СЦЕНУ(</w:t>
      </w:r>
      <w:proofErr w:type="gramEnd"/>
      <w:r w:rsidRPr="00C049AA">
        <w:rPr>
          <w:rFonts w:ascii="Courier New" w:eastAsia="Courier New" w:hAnsi="Courier New" w:cs="Courier New"/>
          <w:sz w:val="24"/>
          <w:szCs w:val="24"/>
        </w:rPr>
        <w:t>control_points, N, alpha, beta):</w:t>
      </w:r>
    </w:p>
    <w:p w14:paraId="1D3AE800" w14:textId="77777777" w:rsidR="00EB1551" w:rsidRPr="00C049AA" w:rsidRDefault="00000000">
      <w:pPr>
        <w:keepLines/>
        <w:spacing w:line="240" w:lineRule="auto"/>
        <w:rPr>
          <w:sz w:val="24"/>
          <w:szCs w:val="24"/>
        </w:rPr>
      </w:pPr>
      <w:r w:rsidRPr="00C049AA">
        <w:rPr>
          <w:rFonts w:ascii="Courier New" w:eastAsia="Courier New" w:hAnsi="Courier New" w:cs="Courier New"/>
          <w:sz w:val="24"/>
          <w:szCs w:val="24"/>
        </w:rPr>
        <w:t xml:space="preserve">    control_rot = </w:t>
      </w:r>
      <w:proofErr w:type="gramStart"/>
      <w:r w:rsidRPr="00C049AA">
        <w:rPr>
          <w:rFonts w:ascii="Courier New" w:eastAsia="Courier New" w:hAnsi="Courier New" w:cs="Courier New"/>
          <w:sz w:val="24"/>
          <w:szCs w:val="24"/>
        </w:rPr>
        <w:t>ПОВОРОТ(</w:t>
      </w:r>
      <w:proofErr w:type="gramEnd"/>
      <w:r w:rsidRPr="00C049AA">
        <w:rPr>
          <w:rFonts w:ascii="Courier New" w:eastAsia="Courier New" w:hAnsi="Courier New" w:cs="Courier New"/>
          <w:sz w:val="24"/>
          <w:szCs w:val="24"/>
        </w:rPr>
        <w:t>alpha, beta, control_points)</w:t>
      </w:r>
    </w:p>
    <w:p w14:paraId="77E31433" w14:textId="77777777" w:rsidR="00EB1551" w:rsidRPr="00C049AA" w:rsidRDefault="00000000">
      <w:pPr>
        <w:keepLines/>
        <w:spacing w:line="240" w:lineRule="auto"/>
        <w:rPr>
          <w:sz w:val="24"/>
          <w:szCs w:val="24"/>
        </w:rPr>
      </w:pPr>
      <w:r w:rsidRPr="00C049AA">
        <w:rPr>
          <w:rFonts w:ascii="Courier New" w:eastAsia="Courier New" w:hAnsi="Courier New" w:cs="Courier New"/>
          <w:sz w:val="24"/>
          <w:szCs w:val="24"/>
        </w:rPr>
        <w:t xml:space="preserve">    k = </w:t>
      </w:r>
      <w:proofErr w:type="gramStart"/>
      <w:r w:rsidRPr="00C049AA">
        <w:rPr>
          <w:rFonts w:ascii="Courier New" w:eastAsia="Courier New" w:hAnsi="Courier New" w:cs="Courier New"/>
          <w:sz w:val="24"/>
          <w:szCs w:val="24"/>
        </w:rPr>
        <w:t>АВТОМАСШТАБ(</w:t>
      </w:r>
      <w:proofErr w:type="gramEnd"/>
      <w:r w:rsidRPr="00C049AA">
        <w:rPr>
          <w:rFonts w:ascii="Courier New" w:eastAsia="Courier New" w:hAnsi="Courier New" w:cs="Courier New"/>
          <w:sz w:val="24"/>
          <w:szCs w:val="24"/>
        </w:rPr>
        <w:t>control_</w:t>
      </w:r>
      <w:proofErr w:type="gramStart"/>
      <w:r w:rsidRPr="00C049AA">
        <w:rPr>
          <w:rFonts w:ascii="Courier New" w:eastAsia="Courier New" w:hAnsi="Courier New" w:cs="Courier New"/>
          <w:sz w:val="24"/>
          <w:szCs w:val="24"/>
        </w:rPr>
        <w:t xml:space="preserve">rot)   </w:t>
      </w:r>
      <w:proofErr w:type="gramEnd"/>
      <w:r w:rsidRPr="00C049AA">
        <w:rPr>
          <w:rFonts w:ascii="Courier New" w:eastAsia="Courier New" w:hAnsi="Courier New" w:cs="Courier New"/>
          <w:sz w:val="24"/>
          <w:szCs w:val="24"/>
        </w:rPr>
        <w:t xml:space="preserve">              # формула (17)</w:t>
      </w:r>
    </w:p>
    <w:p w14:paraId="5D8ADE50" w14:textId="77777777" w:rsidR="00EB1551" w:rsidRPr="00C049AA" w:rsidRDefault="00000000">
      <w:pPr>
        <w:keepLines/>
        <w:spacing w:line="240" w:lineRule="auto"/>
        <w:rPr>
          <w:sz w:val="24"/>
          <w:szCs w:val="24"/>
          <w:lang w:val="ru-RU"/>
        </w:rPr>
      </w:pPr>
      <w:r w:rsidRPr="00C049AA">
        <w:rPr>
          <w:rFonts w:ascii="Courier New" w:eastAsia="Courier New" w:hAnsi="Courier New" w:cs="Courier New"/>
          <w:sz w:val="24"/>
          <w:szCs w:val="24"/>
        </w:rPr>
        <w:t xml:space="preserve">    grid</w:t>
      </w:r>
      <w:r w:rsidRPr="00C049AA">
        <w:rPr>
          <w:rFonts w:ascii="Courier New" w:eastAsia="Courier New" w:hAnsi="Courier New" w:cs="Courier New"/>
          <w:sz w:val="24"/>
          <w:szCs w:val="24"/>
          <w:lang w:val="ru-RU"/>
        </w:rPr>
        <w:t xml:space="preserve"> = табуляция поверхности по (3) и (9)</w:t>
      </w:r>
    </w:p>
    <w:p w14:paraId="337F9195" w14:textId="77777777" w:rsidR="00EB1551" w:rsidRPr="00C049AA" w:rsidRDefault="00000000">
      <w:pPr>
        <w:keepLines/>
        <w:spacing w:line="240" w:lineRule="auto"/>
        <w:rPr>
          <w:sz w:val="24"/>
          <w:szCs w:val="24"/>
        </w:rPr>
      </w:pPr>
      <w:r w:rsidRPr="00C049AA">
        <w:rPr>
          <w:rFonts w:ascii="Courier New" w:eastAsia="Courier New" w:hAnsi="Courier New" w:cs="Courier New"/>
          <w:sz w:val="24"/>
          <w:szCs w:val="24"/>
          <w:lang w:val="ru-RU"/>
        </w:rPr>
        <w:t xml:space="preserve">    </w:t>
      </w:r>
      <w:proofErr w:type="spellStart"/>
      <w:r w:rsidRPr="00C049AA">
        <w:rPr>
          <w:rFonts w:ascii="Courier New" w:eastAsia="Courier New" w:hAnsi="Courier New" w:cs="Courier New"/>
          <w:sz w:val="24"/>
          <w:szCs w:val="24"/>
        </w:rPr>
        <w:t>grid_rot</w:t>
      </w:r>
      <w:proofErr w:type="spellEnd"/>
      <w:r w:rsidRPr="00C049AA">
        <w:rPr>
          <w:rFonts w:ascii="Courier New" w:eastAsia="Courier New" w:hAnsi="Courier New" w:cs="Courier New"/>
          <w:sz w:val="24"/>
          <w:szCs w:val="24"/>
        </w:rPr>
        <w:t xml:space="preserve"> = </w:t>
      </w:r>
      <w:proofErr w:type="gramStart"/>
      <w:r w:rsidRPr="00C049AA">
        <w:rPr>
          <w:rFonts w:ascii="Courier New" w:eastAsia="Courier New" w:hAnsi="Courier New" w:cs="Courier New"/>
          <w:sz w:val="24"/>
          <w:szCs w:val="24"/>
        </w:rPr>
        <w:t>ПОВОРОТ(</w:t>
      </w:r>
      <w:proofErr w:type="gramEnd"/>
      <w:r w:rsidRPr="00C049AA">
        <w:rPr>
          <w:rFonts w:ascii="Courier New" w:eastAsia="Courier New" w:hAnsi="Courier New" w:cs="Courier New"/>
          <w:sz w:val="24"/>
          <w:szCs w:val="24"/>
        </w:rPr>
        <w:t>alpha, beta, grid)</w:t>
      </w:r>
    </w:p>
    <w:p w14:paraId="4000D7E5" w14:textId="77777777" w:rsidR="00EB1551" w:rsidRPr="00C049AA" w:rsidRDefault="00000000">
      <w:pPr>
        <w:keepLines/>
        <w:spacing w:line="240" w:lineRule="auto"/>
        <w:rPr>
          <w:sz w:val="24"/>
          <w:szCs w:val="24"/>
          <w:lang w:val="ru-RU"/>
        </w:rPr>
      </w:pPr>
      <w:r w:rsidRPr="00C049AA">
        <w:rPr>
          <w:rFonts w:ascii="Courier New" w:eastAsia="Courier New" w:hAnsi="Courier New" w:cs="Courier New"/>
          <w:sz w:val="24"/>
          <w:szCs w:val="24"/>
        </w:rPr>
        <w:t xml:space="preserve">    </w:t>
      </w:r>
      <w:r w:rsidRPr="00C049AA">
        <w:rPr>
          <w:rFonts w:ascii="Courier New" w:eastAsia="Courier New" w:hAnsi="Courier New" w:cs="Courier New"/>
          <w:sz w:val="24"/>
          <w:szCs w:val="24"/>
          <w:lang w:val="ru-RU"/>
        </w:rPr>
        <w:t>вывести оси координат</w:t>
      </w:r>
    </w:p>
    <w:p w14:paraId="7B675311" w14:textId="77777777" w:rsidR="00EB1551" w:rsidRPr="00C049AA" w:rsidRDefault="00000000">
      <w:pPr>
        <w:keepLines/>
        <w:spacing w:line="240" w:lineRule="auto"/>
        <w:rPr>
          <w:sz w:val="24"/>
          <w:szCs w:val="24"/>
          <w:lang w:val="ru-RU"/>
        </w:rPr>
      </w:pPr>
      <w:r w:rsidRPr="00C049AA">
        <w:rPr>
          <w:rFonts w:ascii="Courier New" w:eastAsia="Courier New" w:hAnsi="Courier New" w:cs="Courier New"/>
          <w:sz w:val="24"/>
          <w:szCs w:val="24"/>
          <w:lang w:val="ru-RU"/>
        </w:rPr>
        <w:t xml:space="preserve">    вывести рёбра задающего многогранника (</w:t>
      </w:r>
      <w:r w:rsidRPr="00C049AA">
        <w:rPr>
          <w:rFonts w:ascii="Courier New" w:eastAsia="Courier New" w:hAnsi="Courier New" w:cs="Courier New"/>
          <w:sz w:val="24"/>
          <w:szCs w:val="24"/>
        </w:rPr>
        <w:t>control</w:t>
      </w:r>
      <w:r w:rsidRPr="00C049AA">
        <w:rPr>
          <w:rFonts w:ascii="Courier New" w:eastAsia="Courier New" w:hAnsi="Courier New" w:cs="Courier New"/>
          <w:sz w:val="24"/>
          <w:szCs w:val="24"/>
          <w:lang w:val="ru-RU"/>
        </w:rPr>
        <w:t>_</w:t>
      </w:r>
      <w:r w:rsidRPr="00C049AA">
        <w:rPr>
          <w:rFonts w:ascii="Courier New" w:eastAsia="Courier New" w:hAnsi="Courier New" w:cs="Courier New"/>
          <w:sz w:val="24"/>
          <w:szCs w:val="24"/>
        </w:rPr>
        <w:t>rot</w:t>
      </w:r>
      <w:r w:rsidRPr="00C049AA">
        <w:rPr>
          <w:rFonts w:ascii="Courier New" w:eastAsia="Courier New" w:hAnsi="Courier New" w:cs="Courier New"/>
          <w:sz w:val="24"/>
          <w:szCs w:val="24"/>
          <w:lang w:val="ru-RU"/>
        </w:rPr>
        <w:t>)</w:t>
      </w:r>
    </w:p>
    <w:p w14:paraId="45EA9C13" w14:textId="77777777" w:rsidR="00EB1551" w:rsidRPr="00C049AA" w:rsidRDefault="00000000">
      <w:pPr>
        <w:keepLines/>
        <w:spacing w:line="240" w:lineRule="auto"/>
        <w:rPr>
          <w:sz w:val="24"/>
          <w:szCs w:val="24"/>
          <w:lang w:val="ru-RU"/>
        </w:rPr>
      </w:pPr>
      <w:r w:rsidRPr="00C049AA">
        <w:rPr>
          <w:rFonts w:ascii="Courier New" w:eastAsia="Courier New" w:hAnsi="Courier New" w:cs="Courier New"/>
          <w:sz w:val="24"/>
          <w:szCs w:val="24"/>
          <w:lang w:val="ru-RU"/>
        </w:rPr>
        <w:t xml:space="preserve">    вывести сетку поверхности (</w:t>
      </w:r>
      <w:r w:rsidRPr="00C049AA">
        <w:rPr>
          <w:rFonts w:ascii="Courier New" w:eastAsia="Courier New" w:hAnsi="Courier New" w:cs="Courier New"/>
          <w:sz w:val="24"/>
          <w:szCs w:val="24"/>
        </w:rPr>
        <w:t>grid</w:t>
      </w:r>
      <w:r w:rsidRPr="00C049AA">
        <w:rPr>
          <w:rFonts w:ascii="Courier New" w:eastAsia="Courier New" w:hAnsi="Courier New" w:cs="Courier New"/>
          <w:sz w:val="24"/>
          <w:szCs w:val="24"/>
          <w:lang w:val="ru-RU"/>
        </w:rPr>
        <w:t>_</w:t>
      </w:r>
      <w:r w:rsidRPr="00C049AA">
        <w:rPr>
          <w:rFonts w:ascii="Courier New" w:eastAsia="Courier New" w:hAnsi="Courier New" w:cs="Courier New"/>
          <w:sz w:val="24"/>
          <w:szCs w:val="24"/>
        </w:rPr>
        <w:t>rot</w:t>
      </w:r>
      <w:r w:rsidRPr="00C049AA">
        <w:rPr>
          <w:rFonts w:ascii="Courier New" w:eastAsia="Courier New" w:hAnsi="Courier New" w:cs="Courier New"/>
          <w:sz w:val="24"/>
          <w:szCs w:val="24"/>
          <w:lang w:val="ru-RU"/>
        </w:rPr>
        <w:t>)</w:t>
      </w:r>
    </w:p>
    <w:p w14:paraId="54726A21" w14:textId="77777777" w:rsidR="00EB1551" w:rsidRPr="00C049AA" w:rsidRDefault="00000000">
      <w:pPr>
        <w:keepLines/>
        <w:spacing w:after="160" w:line="240" w:lineRule="auto"/>
        <w:rPr>
          <w:sz w:val="24"/>
          <w:szCs w:val="24"/>
          <w:lang w:val="ru-RU"/>
        </w:rPr>
      </w:pPr>
      <w:r w:rsidRPr="00C049AA">
        <w:rPr>
          <w:rFonts w:ascii="Courier New" w:eastAsia="Courier New" w:hAnsi="Courier New" w:cs="Courier New"/>
          <w:sz w:val="24"/>
          <w:szCs w:val="24"/>
          <w:lang w:val="ru-RU"/>
        </w:rPr>
        <w:t xml:space="preserve">    вывести маркеры и подписи контрольных точек</w:t>
      </w:r>
    </w:p>
    <w:p w14:paraId="445E5D0A" w14:textId="77777777" w:rsidR="00EB1551" w:rsidRPr="00C049AA" w:rsidRDefault="00000000">
      <w:pPr>
        <w:ind w:firstLine="709"/>
        <w:jc w:val="both"/>
        <w:rPr>
          <w:lang w:val="ru-RU"/>
        </w:rPr>
      </w:pPr>
      <w:r w:rsidRPr="00C049AA">
        <w:rPr>
          <w:lang w:val="ru-RU"/>
        </w:rPr>
        <w:t xml:space="preserve">Вычислительная сложность одного кадра определяется табуляцией поверхности: </w:t>
      </w:r>
      <w:r>
        <w:t>O</w:t>
      </w:r>
      <w:r w:rsidRPr="00C049AA">
        <w:rPr>
          <w:lang w:val="ru-RU"/>
        </w:rPr>
        <w:t>(</w:t>
      </w:r>
      <w:r>
        <w:t>N</w:t>
      </w:r>
      <w:r w:rsidRPr="00C049AA">
        <w:rPr>
          <w:lang w:val="ru-RU"/>
        </w:rPr>
        <w:t xml:space="preserve">² · </w:t>
      </w:r>
      <w:r>
        <w:t>N</w:t>
      </w:r>
      <w:r w:rsidRPr="00C049AA">
        <w:rPr>
          <w:lang w:val="ru-RU"/>
        </w:rPr>
        <w:t>_</w:t>
      </w:r>
      <w:r>
        <w:t>r</w:t>
      </w:r>
      <w:r w:rsidRPr="00C049AA">
        <w:rPr>
          <w:lang w:val="ru-RU"/>
        </w:rPr>
        <w:t xml:space="preserve"> · </w:t>
      </w:r>
      <w:r>
        <w:t>N</w:t>
      </w:r>
      <w:r w:rsidRPr="00C049AA">
        <w:rPr>
          <w:lang w:val="ru-RU"/>
        </w:rPr>
        <w:t>_</w:t>
      </w:r>
      <w:r>
        <w:t>c</w:t>
      </w:r>
      <w:r w:rsidRPr="00C049AA">
        <w:rPr>
          <w:lang w:val="ru-RU"/>
        </w:rPr>
        <w:t>) операций умножения, что при предельных значениях (</w:t>
      </w:r>
      <w:r>
        <w:t>N</w:t>
      </w:r>
      <w:r w:rsidRPr="00C049AA">
        <w:rPr>
          <w:lang w:val="ru-RU"/>
        </w:rPr>
        <w:t xml:space="preserve"> = 60, сетка 8×8) составляет около 240 тысяч операций (3721 точка поверхности на 64 контрольные точки) и не создаёт заметной задержки при перемещении ползунков.</w:t>
      </w:r>
    </w:p>
    <w:p w14:paraId="7324156E" w14:textId="77777777" w:rsidR="00EB1551" w:rsidRPr="00C049AA" w:rsidRDefault="00000000">
      <w:pPr>
        <w:keepNext/>
        <w:spacing w:before="160" w:after="80"/>
        <w:ind w:firstLine="709"/>
        <w:jc w:val="both"/>
        <w:rPr>
          <w:lang w:val="ru-RU"/>
        </w:rPr>
      </w:pPr>
      <w:r w:rsidRPr="00C049AA">
        <w:rPr>
          <w:b/>
          <w:lang w:val="ru-RU"/>
        </w:rPr>
        <w:t>5. Тестирование</w:t>
      </w:r>
    </w:p>
    <w:p w14:paraId="1401435F" w14:textId="7046BAA5" w:rsidR="00EB1551" w:rsidRPr="00C049AA" w:rsidRDefault="00000000">
      <w:pPr>
        <w:ind w:firstLine="709"/>
        <w:jc w:val="both"/>
        <w:rPr>
          <w:lang w:val="ru-RU"/>
        </w:rPr>
      </w:pPr>
      <w:r w:rsidRPr="00C049AA">
        <w:rPr>
          <w:lang w:val="ru-RU"/>
        </w:rPr>
        <w:t>Визуальные проверки. На рисунках 2–11 приведены результаты работы программы (копии содержимого области визуализации) для различных задающих многогранников и углов разворота сцены.</w:t>
      </w:r>
    </w:p>
    <w:p w14:paraId="0F824FD5" w14:textId="77777777" w:rsidR="00EB1551" w:rsidRDefault="00000000">
      <w:pPr>
        <w:keepNext/>
        <w:spacing w:before="200" w:after="8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7BC446E0" wp14:editId="33DFF8E9">
            <wp:extent cx="5580000" cy="3617542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se_0_0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617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D5A53" w14:textId="77777777" w:rsidR="00EB1551" w:rsidRPr="00C049AA" w:rsidRDefault="00000000">
      <w:pPr>
        <w:spacing w:after="200" w:line="240" w:lineRule="auto"/>
        <w:jc w:val="center"/>
        <w:rPr>
          <w:lang w:val="ru-RU"/>
        </w:rPr>
      </w:pPr>
      <w:r w:rsidRPr="00C049AA">
        <w:rPr>
          <w:sz w:val="24"/>
          <w:lang w:val="ru-RU"/>
        </w:rPr>
        <w:t xml:space="preserve">Рисунок 2. Базовое положение поверхности: </w:t>
      </w:r>
      <w:r>
        <w:rPr>
          <w:sz w:val="24"/>
        </w:rPr>
        <w:t>α</w:t>
      </w:r>
      <w:r w:rsidRPr="00C049AA">
        <w:rPr>
          <w:sz w:val="24"/>
          <w:lang w:val="ru-RU"/>
        </w:rPr>
        <w:t xml:space="preserve"> = 0°, </w:t>
      </w:r>
      <w:r>
        <w:rPr>
          <w:sz w:val="24"/>
        </w:rPr>
        <w:t>β</w:t>
      </w:r>
      <w:r w:rsidRPr="00C049AA">
        <w:rPr>
          <w:sz w:val="24"/>
          <w:lang w:val="ru-RU"/>
        </w:rPr>
        <w:t xml:space="preserve"> = 0°, задающий многогранник 3×4</w:t>
      </w:r>
    </w:p>
    <w:p w14:paraId="6DBEE19D" w14:textId="77777777" w:rsidR="00EB1551" w:rsidRPr="00C049AA" w:rsidRDefault="00000000">
      <w:pPr>
        <w:ind w:firstLine="709"/>
        <w:jc w:val="both"/>
        <w:rPr>
          <w:lang w:val="ru-RU"/>
        </w:rPr>
      </w:pPr>
      <w:r w:rsidRPr="00C049AA">
        <w:rPr>
          <w:lang w:val="ru-RU"/>
        </w:rPr>
        <w:t>В базовом положении (рисунок 2) поверхность построена по сетке 3×4 и проходит через четыре угловые контрольные точки, полностью располагаясь внутри задающего многогранника, показанного пунктиром.</w:t>
      </w:r>
    </w:p>
    <w:p w14:paraId="4EE23E78" w14:textId="77777777" w:rsidR="00EB1551" w:rsidRDefault="00000000">
      <w:pPr>
        <w:keepNext/>
        <w:spacing w:before="200" w:after="80" w:line="240" w:lineRule="auto"/>
        <w:jc w:val="center"/>
      </w:pPr>
      <w:r>
        <w:rPr>
          <w:noProof/>
        </w:rPr>
        <w:drawing>
          <wp:inline distT="0" distB="0" distL="0" distR="0" wp14:anchorId="325CCDF3" wp14:editId="2D55ABCF">
            <wp:extent cx="5580000" cy="3617542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fault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617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353CA" w14:textId="77777777" w:rsidR="00EB1551" w:rsidRPr="00C049AA" w:rsidRDefault="00000000">
      <w:pPr>
        <w:spacing w:after="200" w:line="240" w:lineRule="auto"/>
        <w:jc w:val="center"/>
        <w:rPr>
          <w:lang w:val="ru-RU"/>
        </w:rPr>
      </w:pPr>
      <w:r w:rsidRPr="00C049AA">
        <w:rPr>
          <w:sz w:val="24"/>
          <w:lang w:val="ru-RU"/>
        </w:rPr>
        <w:t xml:space="preserve">Рисунок 3. Исходный вид программы: </w:t>
      </w:r>
      <w:r>
        <w:rPr>
          <w:sz w:val="24"/>
        </w:rPr>
        <w:t>α</w:t>
      </w:r>
      <w:r w:rsidRPr="00C049AA">
        <w:rPr>
          <w:sz w:val="24"/>
          <w:lang w:val="ru-RU"/>
        </w:rPr>
        <w:t xml:space="preserve"> = 25°, </w:t>
      </w:r>
      <w:r>
        <w:rPr>
          <w:sz w:val="24"/>
        </w:rPr>
        <w:t>β</w:t>
      </w:r>
      <w:r w:rsidRPr="00C049AA">
        <w:rPr>
          <w:sz w:val="24"/>
          <w:lang w:val="ru-RU"/>
        </w:rPr>
        <w:t xml:space="preserve"> = −35°, задающий многогранник 3×4</w:t>
      </w:r>
    </w:p>
    <w:p w14:paraId="41325030" w14:textId="77777777" w:rsidR="00EB1551" w:rsidRPr="00C049AA" w:rsidRDefault="00000000">
      <w:pPr>
        <w:ind w:firstLine="709"/>
        <w:jc w:val="both"/>
        <w:rPr>
          <w:lang w:val="ru-RU"/>
        </w:rPr>
      </w:pPr>
      <w:r w:rsidRPr="00C049AA">
        <w:rPr>
          <w:lang w:val="ru-RU"/>
        </w:rPr>
        <w:lastRenderedPageBreak/>
        <w:t>Исходный вид программы (рисунок 3) устанавливается при запуске: пространственный разворот сцены позволяет оценить рельеф поверхности.</w:t>
      </w:r>
    </w:p>
    <w:p w14:paraId="423B192E" w14:textId="77777777" w:rsidR="00EB1551" w:rsidRDefault="00000000">
      <w:pPr>
        <w:keepNext/>
        <w:spacing w:before="200" w:after="80" w:line="240" w:lineRule="auto"/>
        <w:jc w:val="center"/>
      </w:pPr>
      <w:r>
        <w:rPr>
          <w:noProof/>
        </w:rPr>
        <w:drawing>
          <wp:inline distT="0" distB="0" distL="0" distR="0" wp14:anchorId="4AACF772" wp14:editId="689DA2AF">
            <wp:extent cx="5580000" cy="3617542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ot_x45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617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1C815" w14:textId="77777777" w:rsidR="00EB1551" w:rsidRPr="00C049AA" w:rsidRDefault="00000000">
      <w:pPr>
        <w:spacing w:after="200" w:line="240" w:lineRule="auto"/>
        <w:jc w:val="center"/>
        <w:rPr>
          <w:lang w:val="ru-RU"/>
        </w:rPr>
      </w:pPr>
      <w:r w:rsidRPr="00C049AA">
        <w:rPr>
          <w:sz w:val="24"/>
          <w:lang w:val="ru-RU"/>
        </w:rPr>
        <w:t xml:space="preserve">Рисунок 4. Поворот вокруг оси </w:t>
      </w:r>
      <w:r>
        <w:rPr>
          <w:sz w:val="24"/>
        </w:rPr>
        <w:t>X</w:t>
      </w:r>
      <w:r w:rsidRPr="00C049AA">
        <w:rPr>
          <w:sz w:val="24"/>
          <w:lang w:val="ru-RU"/>
        </w:rPr>
        <w:t xml:space="preserve"> на угол </w:t>
      </w:r>
      <w:r>
        <w:rPr>
          <w:sz w:val="24"/>
        </w:rPr>
        <w:t>α</w:t>
      </w:r>
      <w:r w:rsidRPr="00C049AA">
        <w:rPr>
          <w:sz w:val="24"/>
          <w:lang w:val="ru-RU"/>
        </w:rPr>
        <w:t xml:space="preserve"> = 45°</w:t>
      </w:r>
    </w:p>
    <w:p w14:paraId="26A5CDAF" w14:textId="77777777" w:rsidR="00EB1551" w:rsidRPr="00C049AA" w:rsidRDefault="00000000">
      <w:pPr>
        <w:ind w:firstLine="709"/>
        <w:jc w:val="both"/>
        <w:rPr>
          <w:lang w:val="ru-RU"/>
        </w:rPr>
      </w:pPr>
      <w:r w:rsidRPr="00C049AA">
        <w:rPr>
          <w:lang w:val="ru-RU"/>
        </w:rPr>
        <w:t xml:space="preserve">При повороте вокруг оси </w:t>
      </w:r>
      <w:r>
        <w:t>X</w:t>
      </w:r>
      <w:r w:rsidRPr="00C049AA">
        <w:rPr>
          <w:lang w:val="ru-RU"/>
        </w:rPr>
        <w:t xml:space="preserve"> (рисунок 4) поверхность и задающий многогранник разворачиваются относительно горизонтальной оси, согласованность их взаимного расположения сохраняется.</w:t>
      </w:r>
    </w:p>
    <w:p w14:paraId="41D07662" w14:textId="77777777" w:rsidR="00EB1551" w:rsidRDefault="00000000">
      <w:pPr>
        <w:keepNext/>
        <w:spacing w:before="200" w:after="8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0276FE5A" wp14:editId="2A086FF4">
            <wp:extent cx="5580000" cy="3617542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ot_y60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617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A7633" w14:textId="77777777" w:rsidR="00EB1551" w:rsidRPr="00C049AA" w:rsidRDefault="00000000">
      <w:pPr>
        <w:spacing w:after="200" w:line="240" w:lineRule="auto"/>
        <w:jc w:val="center"/>
        <w:rPr>
          <w:lang w:val="ru-RU"/>
        </w:rPr>
      </w:pPr>
      <w:r w:rsidRPr="00C049AA">
        <w:rPr>
          <w:sz w:val="24"/>
          <w:lang w:val="ru-RU"/>
        </w:rPr>
        <w:t xml:space="preserve">Рисунок 5. Поворот вокруг оси </w:t>
      </w:r>
      <w:r>
        <w:rPr>
          <w:sz w:val="24"/>
        </w:rPr>
        <w:t>Y</w:t>
      </w:r>
      <w:r w:rsidRPr="00C049AA">
        <w:rPr>
          <w:sz w:val="24"/>
          <w:lang w:val="ru-RU"/>
        </w:rPr>
        <w:t xml:space="preserve"> на угол </w:t>
      </w:r>
      <w:r>
        <w:rPr>
          <w:sz w:val="24"/>
        </w:rPr>
        <w:t>β</w:t>
      </w:r>
      <w:r w:rsidRPr="00C049AA">
        <w:rPr>
          <w:sz w:val="24"/>
          <w:lang w:val="ru-RU"/>
        </w:rPr>
        <w:t xml:space="preserve"> = 60°</w:t>
      </w:r>
    </w:p>
    <w:p w14:paraId="2A75723F" w14:textId="77777777" w:rsidR="00EB1551" w:rsidRPr="00C049AA" w:rsidRDefault="00000000">
      <w:pPr>
        <w:ind w:firstLine="709"/>
        <w:jc w:val="both"/>
        <w:rPr>
          <w:lang w:val="ru-RU"/>
        </w:rPr>
      </w:pPr>
      <w:r w:rsidRPr="00C049AA">
        <w:rPr>
          <w:lang w:val="ru-RU"/>
        </w:rPr>
        <w:t xml:space="preserve">Поворот вокруг оси </w:t>
      </w:r>
      <w:r>
        <w:t>Y</w:t>
      </w:r>
      <w:r w:rsidRPr="00C049AA">
        <w:rPr>
          <w:lang w:val="ru-RU"/>
        </w:rPr>
        <w:t xml:space="preserve"> (рисунок 5) демонстрирует вращение сцены вокруг вертикальной оси; изображение перестраивается без искажения пропорций благодаря единому коэффициенту масштаба по обеим осям.</w:t>
      </w:r>
    </w:p>
    <w:p w14:paraId="76ACAE21" w14:textId="77777777" w:rsidR="00EB1551" w:rsidRDefault="00000000">
      <w:pPr>
        <w:keepNext/>
        <w:spacing w:before="200" w:after="80" w:line="240" w:lineRule="auto"/>
        <w:jc w:val="center"/>
      </w:pPr>
      <w:r>
        <w:rPr>
          <w:noProof/>
        </w:rPr>
        <w:drawing>
          <wp:inline distT="0" distB="0" distL="0" distR="0" wp14:anchorId="20BBB265" wp14:editId="5BB7937F">
            <wp:extent cx="5580000" cy="3617542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et_2x2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617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1209F" w14:textId="77777777" w:rsidR="00EB1551" w:rsidRPr="00C049AA" w:rsidRDefault="00000000">
      <w:pPr>
        <w:spacing w:after="200" w:line="240" w:lineRule="auto"/>
        <w:jc w:val="center"/>
        <w:rPr>
          <w:lang w:val="ru-RU"/>
        </w:rPr>
      </w:pPr>
      <w:r w:rsidRPr="00C049AA">
        <w:rPr>
          <w:sz w:val="24"/>
          <w:lang w:val="ru-RU"/>
        </w:rPr>
        <w:t>Рисунок 6. Задающий многогранник 2×2: билинейная поверхность (формула 8)</w:t>
      </w:r>
    </w:p>
    <w:p w14:paraId="156D5E8A" w14:textId="77777777" w:rsidR="00EB1551" w:rsidRPr="00C049AA" w:rsidRDefault="00000000">
      <w:pPr>
        <w:ind w:firstLine="709"/>
        <w:jc w:val="both"/>
        <w:rPr>
          <w:lang w:val="ru-RU"/>
        </w:rPr>
      </w:pPr>
      <w:r w:rsidRPr="00C049AA">
        <w:rPr>
          <w:lang w:val="ru-RU"/>
        </w:rPr>
        <w:lastRenderedPageBreak/>
        <w:t>Для сетки 2×2 (рисунок 6) поверхность вырождается в билинейную (линейчатую, «седловую»), построенную по четырём угловым точкам; результат совпадает с формулой (8).</w:t>
      </w:r>
    </w:p>
    <w:p w14:paraId="1FD08164" w14:textId="77777777" w:rsidR="00EB1551" w:rsidRDefault="00000000">
      <w:pPr>
        <w:keepNext/>
        <w:spacing w:before="200" w:after="80" w:line="240" w:lineRule="auto"/>
        <w:jc w:val="center"/>
      </w:pPr>
      <w:r>
        <w:rPr>
          <w:noProof/>
        </w:rPr>
        <w:drawing>
          <wp:inline distT="0" distB="0" distL="0" distR="0" wp14:anchorId="2CA261EE" wp14:editId="6C93A56D">
            <wp:extent cx="5580000" cy="3617542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et_3x3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617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0A815" w14:textId="77777777" w:rsidR="00EB1551" w:rsidRPr="00C049AA" w:rsidRDefault="00000000">
      <w:pPr>
        <w:spacing w:after="200" w:line="240" w:lineRule="auto"/>
        <w:jc w:val="center"/>
        <w:rPr>
          <w:lang w:val="ru-RU"/>
        </w:rPr>
      </w:pPr>
      <w:r w:rsidRPr="00C049AA">
        <w:rPr>
          <w:sz w:val="24"/>
          <w:lang w:val="ru-RU"/>
        </w:rPr>
        <w:t>Рисунок 7. Задающий многогранник 3×3: поверхность с внутренней контрольной точкой</w:t>
      </w:r>
    </w:p>
    <w:p w14:paraId="3D3CDD6F" w14:textId="77777777" w:rsidR="00EB1551" w:rsidRPr="00C049AA" w:rsidRDefault="00000000">
      <w:pPr>
        <w:ind w:firstLine="709"/>
        <w:jc w:val="both"/>
        <w:rPr>
          <w:lang w:val="ru-RU"/>
        </w:rPr>
      </w:pPr>
      <w:r w:rsidRPr="00C049AA">
        <w:rPr>
          <w:lang w:val="ru-RU"/>
        </w:rPr>
        <w:t>Сетка 3×3 (рисунок 7) содержит внутреннюю контрольную точку, задающую локальный подъём поверхности: поверхность интерполирует только угловые точки и приближается к центральной точке.</w:t>
      </w:r>
    </w:p>
    <w:p w14:paraId="6307C0D1" w14:textId="77777777" w:rsidR="00EB1551" w:rsidRDefault="00000000">
      <w:pPr>
        <w:keepNext/>
        <w:spacing w:before="200" w:after="8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773E28C0" wp14:editId="26AE4C02">
            <wp:extent cx="5580000" cy="3617542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et_4x4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617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CF56E" w14:textId="77777777" w:rsidR="00EB1551" w:rsidRPr="00C049AA" w:rsidRDefault="00000000">
      <w:pPr>
        <w:spacing w:after="200" w:line="240" w:lineRule="auto"/>
        <w:jc w:val="center"/>
        <w:rPr>
          <w:lang w:val="ru-RU"/>
        </w:rPr>
      </w:pPr>
      <w:r w:rsidRPr="00C049AA">
        <w:rPr>
          <w:sz w:val="24"/>
          <w:lang w:val="ru-RU"/>
        </w:rPr>
        <w:t>Рисунок 8. Задающий многогранник 4×4 (гиперболический параболоид)</w:t>
      </w:r>
    </w:p>
    <w:p w14:paraId="43E05F31" w14:textId="77777777" w:rsidR="00EB1551" w:rsidRPr="00C049AA" w:rsidRDefault="00000000">
      <w:pPr>
        <w:ind w:firstLine="709"/>
        <w:jc w:val="both"/>
        <w:rPr>
          <w:lang w:val="ru-RU"/>
        </w:rPr>
      </w:pPr>
      <w:r w:rsidRPr="00C049AA">
        <w:rPr>
          <w:lang w:val="ru-RU"/>
        </w:rPr>
        <w:t>Квадратичная сетка 4×4 (рисунок 8) формирует седлообразную поверхность, характерную для гиперболического параболоида.</w:t>
      </w:r>
    </w:p>
    <w:p w14:paraId="11B0B9AA" w14:textId="77777777" w:rsidR="00EB1551" w:rsidRDefault="00000000">
      <w:pPr>
        <w:keepNext/>
        <w:spacing w:before="200" w:after="80" w:line="240" w:lineRule="auto"/>
        <w:jc w:val="center"/>
      </w:pPr>
      <w:r>
        <w:rPr>
          <w:noProof/>
        </w:rPr>
        <w:drawing>
          <wp:inline distT="0" distB="0" distL="0" distR="0" wp14:anchorId="07A69EC1" wp14:editId="1E25042B">
            <wp:extent cx="5580000" cy="3617542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et_6x6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617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F6096" w14:textId="77777777" w:rsidR="00EB1551" w:rsidRPr="00C049AA" w:rsidRDefault="00000000">
      <w:pPr>
        <w:spacing w:after="200" w:line="240" w:lineRule="auto"/>
        <w:jc w:val="center"/>
        <w:rPr>
          <w:lang w:val="ru-RU"/>
        </w:rPr>
      </w:pPr>
      <w:r w:rsidRPr="00C049AA">
        <w:rPr>
          <w:sz w:val="24"/>
          <w:lang w:val="ru-RU"/>
        </w:rPr>
        <w:t>Рисунок 9. Задающий многогранник 6×6 (поверхность с выпуклым рельефом)</w:t>
      </w:r>
    </w:p>
    <w:p w14:paraId="05B92C51" w14:textId="620F5534" w:rsidR="00EB1551" w:rsidRPr="00C049AA" w:rsidRDefault="00000000">
      <w:pPr>
        <w:ind w:firstLine="709"/>
        <w:jc w:val="both"/>
        <w:rPr>
          <w:lang w:val="ru-RU"/>
        </w:rPr>
      </w:pPr>
      <w:r w:rsidRPr="00C049AA">
        <w:rPr>
          <w:lang w:val="ru-RU"/>
        </w:rPr>
        <w:lastRenderedPageBreak/>
        <w:t xml:space="preserve">На рисунке 9 показана поверхность по сетке 6×6 </w:t>
      </w:r>
      <w:r w:rsidR="00C049AA" w:rsidRPr="00C049AA">
        <w:rPr>
          <w:lang w:val="ru-RU"/>
        </w:rPr>
        <w:t>–</w:t>
      </w:r>
      <w:r w:rsidRPr="00C049AA">
        <w:rPr>
          <w:lang w:val="ru-RU"/>
        </w:rPr>
        <w:t xml:space="preserve"> программа одинаково работает с любым числом контрольных точек в разрешённом диапазоне 2…8 по каждой стороне.</w:t>
      </w:r>
    </w:p>
    <w:p w14:paraId="2BE5E064" w14:textId="77777777" w:rsidR="00EB1551" w:rsidRDefault="00000000">
      <w:pPr>
        <w:keepNext/>
        <w:spacing w:before="200" w:after="80" w:line="240" w:lineRule="auto"/>
        <w:jc w:val="center"/>
      </w:pPr>
      <w:r>
        <w:rPr>
          <w:noProof/>
        </w:rPr>
        <w:drawing>
          <wp:inline distT="0" distB="0" distL="0" distR="0" wp14:anchorId="0D1DA5FD" wp14:editId="45758F83">
            <wp:extent cx="5580000" cy="3617542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ars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617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E2250" w14:textId="77777777" w:rsidR="00EB1551" w:rsidRPr="00C049AA" w:rsidRDefault="00000000">
      <w:pPr>
        <w:spacing w:after="200" w:line="240" w:lineRule="auto"/>
        <w:jc w:val="center"/>
        <w:rPr>
          <w:lang w:val="ru-RU"/>
        </w:rPr>
      </w:pPr>
      <w:r w:rsidRPr="00C049AA">
        <w:rPr>
          <w:sz w:val="24"/>
          <w:lang w:val="ru-RU"/>
        </w:rPr>
        <w:t xml:space="preserve">Рисунок 10. Влияние плотности табуляции: </w:t>
      </w:r>
      <w:r>
        <w:rPr>
          <w:sz w:val="24"/>
        </w:rPr>
        <w:t>N</w:t>
      </w:r>
      <w:r w:rsidRPr="00C049AA">
        <w:rPr>
          <w:sz w:val="24"/>
          <w:lang w:val="ru-RU"/>
        </w:rPr>
        <w:t xml:space="preserve"> = 4 сегмента (сравните с рисунком 3, где </w:t>
      </w:r>
      <w:r>
        <w:rPr>
          <w:sz w:val="24"/>
        </w:rPr>
        <w:t>N</w:t>
      </w:r>
      <w:r w:rsidRPr="00C049AA">
        <w:rPr>
          <w:sz w:val="24"/>
          <w:lang w:val="ru-RU"/>
        </w:rPr>
        <w:t xml:space="preserve"> = 20)</w:t>
      </w:r>
    </w:p>
    <w:p w14:paraId="60D72390" w14:textId="77777777" w:rsidR="00EB1551" w:rsidRPr="00C049AA" w:rsidRDefault="00000000">
      <w:pPr>
        <w:ind w:firstLine="709"/>
        <w:jc w:val="both"/>
        <w:rPr>
          <w:lang w:val="ru-RU"/>
        </w:rPr>
      </w:pPr>
      <w:r w:rsidRPr="00C049AA">
        <w:rPr>
          <w:lang w:val="ru-RU"/>
        </w:rPr>
        <w:t xml:space="preserve">Уменьшение числа сегментов табуляции до </w:t>
      </w:r>
      <w:r>
        <w:t>N</w:t>
      </w:r>
      <w:r w:rsidRPr="00C049AA">
        <w:rPr>
          <w:lang w:val="ru-RU"/>
        </w:rPr>
        <w:t xml:space="preserve"> = 4 (рисунок 10) делает линейную аппроксимацию поверхности заметной: каркас становится «гранёным». Это подтверждает вывод о порядке погрешности </w:t>
      </w:r>
      <w:r>
        <w:t>O</w:t>
      </w:r>
      <w:r w:rsidRPr="00C049AA">
        <w:rPr>
          <w:lang w:val="ru-RU"/>
        </w:rPr>
        <w:t>(1/</w:t>
      </w:r>
      <w:r>
        <w:t>N</w:t>
      </w:r>
      <w:r w:rsidRPr="00C049AA">
        <w:rPr>
          <w:lang w:val="ru-RU"/>
        </w:rPr>
        <w:t>²), сделанный в разделе 3 математической части.</w:t>
      </w:r>
    </w:p>
    <w:p w14:paraId="387C369C" w14:textId="77777777" w:rsidR="00EB1551" w:rsidRDefault="00000000">
      <w:pPr>
        <w:keepNext/>
        <w:spacing w:before="200" w:after="8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4A0F5BB2" wp14:editId="4A3DA3F7">
            <wp:extent cx="5580000" cy="3617542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utlin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617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7DCB6" w14:textId="77777777" w:rsidR="00EB1551" w:rsidRPr="00C049AA" w:rsidRDefault="00000000">
      <w:pPr>
        <w:spacing w:after="200" w:line="240" w:lineRule="auto"/>
        <w:jc w:val="center"/>
        <w:rPr>
          <w:lang w:val="ru-RU"/>
        </w:rPr>
      </w:pPr>
      <w:r w:rsidRPr="00C049AA">
        <w:rPr>
          <w:sz w:val="24"/>
          <w:lang w:val="ru-RU"/>
        </w:rPr>
        <w:t>Рисунок 11. Режим отображения только контура поверхности (сетка выключена)</w:t>
      </w:r>
    </w:p>
    <w:p w14:paraId="2FEAE405" w14:textId="77777777" w:rsidR="00EB1551" w:rsidRPr="00C049AA" w:rsidRDefault="00000000">
      <w:pPr>
        <w:ind w:firstLine="709"/>
        <w:jc w:val="both"/>
        <w:rPr>
          <w:lang w:val="ru-RU"/>
        </w:rPr>
      </w:pPr>
      <w:r w:rsidRPr="00C049AA">
        <w:rPr>
          <w:lang w:val="ru-RU"/>
        </w:rPr>
        <w:t>При отключённом флажке «Показывать сетку поверхности» (рисунок 11) выводятся только четыре граничные кривые поверхности, что соответствует режиму контурного представления.</w:t>
      </w:r>
    </w:p>
    <w:p w14:paraId="613A6C9B" w14:textId="7A759CF3" w:rsidR="00EB1551" w:rsidRPr="00C049AA" w:rsidRDefault="00000000">
      <w:pPr>
        <w:ind w:firstLine="709"/>
        <w:jc w:val="both"/>
        <w:rPr>
          <w:lang w:val="ru-RU"/>
        </w:rPr>
      </w:pPr>
      <w:r w:rsidRPr="00C049AA">
        <w:rPr>
          <w:lang w:val="ru-RU"/>
        </w:rPr>
        <w:t xml:space="preserve">Обработка ошибочных ситуаций также проверена: ввод координат в неверном формате сопровождается сообщением в статусной строке, задание размеров вне диапазона 2…8 </w:t>
      </w:r>
      <w:r w:rsidR="00C049AA" w:rsidRPr="00C049AA">
        <w:rPr>
          <w:lang w:val="ru-RU"/>
        </w:rPr>
        <w:t>–</w:t>
      </w:r>
      <w:r w:rsidRPr="00C049AA">
        <w:rPr>
          <w:lang w:val="ru-RU"/>
        </w:rPr>
        <w:t xml:space="preserve"> диалоговым окном, загрузка файла с неверным числом точек </w:t>
      </w:r>
      <w:r w:rsidR="00C049AA" w:rsidRPr="00C049AA">
        <w:rPr>
          <w:lang w:val="ru-RU"/>
        </w:rPr>
        <w:t>–</w:t>
      </w:r>
      <w:r w:rsidRPr="00C049AA">
        <w:rPr>
          <w:lang w:val="ru-RU"/>
        </w:rPr>
        <w:t xml:space="preserve"> сообщением об ошибке чтения.</w:t>
      </w:r>
    </w:p>
    <w:p w14:paraId="19655984" w14:textId="77777777" w:rsidR="00EB1551" w:rsidRDefault="00000000">
      <w:pPr>
        <w:keepNext/>
        <w:spacing w:before="240" w:after="120"/>
        <w:jc w:val="center"/>
      </w:pPr>
      <w:r>
        <w:rPr>
          <w:b/>
        </w:rPr>
        <w:t>ВЫВОД</w:t>
      </w:r>
    </w:p>
    <w:p w14:paraId="6027E34F" w14:textId="2E249785" w:rsidR="00EB1551" w:rsidRPr="00C049AA" w:rsidRDefault="00000000">
      <w:pPr>
        <w:ind w:firstLine="709"/>
        <w:jc w:val="both"/>
        <w:rPr>
          <w:lang w:val="ru-RU"/>
        </w:rPr>
      </w:pPr>
      <w:r w:rsidRPr="00C049AA">
        <w:rPr>
          <w:lang w:val="ru-RU"/>
        </w:rPr>
        <w:t xml:space="preserve">В ходе выполнения лабораторной работы изучен математический аппарат формирования параметрических поверхностей в компьютерной графике: базисные полиномы Бернштейна и построенная на их основе поверхность Безье как тензорное произведение двух семейств аппроксимирующих кривых. Рассмотрены свойства поверхности </w:t>
      </w:r>
      <w:r w:rsidR="00C049AA" w:rsidRPr="00C049AA">
        <w:rPr>
          <w:lang w:val="ru-RU"/>
        </w:rPr>
        <w:t>–</w:t>
      </w:r>
      <w:r w:rsidRPr="00C049AA">
        <w:rPr>
          <w:lang w:val="ru-RU"/>
        </w:rPr>
        <w:t xml:space="preserve"> интерполяция угловых точек, принадлежность выпуклой оболочке задающего многогранника, тензорная разделимость формулы, вырождение в билинейную поверхность при сетке 2×2.</w:t>
      </w:r>
    </w:p>
    <w:p w14:paraId="75483D0A" w14:textId="77777777" w:rsidR="00EB1551" w:rsidRPr="00C049AA" w:rsidRDefault="00000000">
      <w:pPr>
        <w:ind w:firstLine="709"/>
        <w:jc w:val="both"/>
        <w:rPr>
          <w:lang w:val="ru-RU"/>
        </w:rPr>
      </w:pPr>
      <w:r w:rsidRPr="00C049AA">
        <w:rPr>
          <w:lang w:val="ru-RU"/>
        </w:rPr>
        <w:lastRenderedPageBreak/>
        <w:t xml:space="preserve">Освоены пространственные аффинные преобразования трёхмерных объектов: построены матрицы поворота вокруг осей </w:t>
      </w:r>
      <w:r>
        <w:t>X</w:t>
      </w:r>
      <w:r w:rsidRPr="00C049AA">
        <w:rPr>
          <w:lang w:val="ru-RU"/>
        </w:rPr>
        <w:t xml:space="preserve"> и </w:t>
      </w:r>
      <w:r>
        <w:t>Y</w:t>
      </w:r>
      <w:r w:rsidRPr="00C049AA">
        <w:rPr>
          <w:lang w:val="ru-RU"/>
        </w:rPr>
        <w:t>, выполнена их композиция для последовательного разворота сцены, показано сохранение метрических свойств изображения (длин и углов). Реализовано ортогональное проецирование трёхмерной сцены на плоскость визуализации с автоматическим выбором коэффициента масштаба по габаритам повёрнутого задающего многогранника.</w:t>
      </w:r>
    </w:p>
    <w:p w14:paraId="6F5AA5B0" w14:textId="77777777" w:rsidR="00EB1551" w:rsidRPr="00C049AA" w:rsidRDefault="00000000">
      <w:pPr>
        <w:ind w:firstLine="709"/>
        <w:jc w:val="both"/>
        <w:rPr>
          <w:lang w:val="ru-RU"/>
        </w:rPr>
      </w:pPr>
      <w:r w:rsidRPr="00C049AA">
        <w:rPr>
          <w:lang w:val="ru-RU"/>
        </w:rPr>
        <w:t xml:space="preserve">Разработан программный продукт на языке </w:t>
      </w:r>
      <w:r>
        <w:t>Python</w:t>
      </w:r>
      <w:r w:rsidRPr="00C049AA">
        <w:rPr>
          <w:lang w:val="ru-RU"/>
        </w:rPr>
        <w:t xml:space="preserve">, обеспечивающий: построение поверхности Безье для задающего многогранника произвольного размера от 2×2 до 8×8; интерактивное редактирование координат контрольных точек; отображение поверхности, характеристической сетки и маркеров контрольных точек; плавный поворот сцены вокруг осей </w:t>
      </w:r>
      <w:r>
        <w:t>X</w:t>
      </w:r>
      <w:r w:rsidRPr="00C049AA">
        <w:rPr>
          <w:lang w:val="ru-RU"/>
        </w:rPr>
        <w:t xml:space="preserve"> и </w:t>
      </w:r>
      <w:r>
        <w:t>Y</w:t>
      </w:r>
      <w:r w:rsidRPr="00C049AA">
        <w:rPr>
          <w:lang w:val="ru-RU"/>
        </w:rPr>
        <w:t xml:space="preserve">; изменение плотности табуляции поверхности; сохранение и загрузку исходных данных. Программа использует только стандартную библиотеку языка (сторонние и специализированные графические библиотеки, в том числе </w:t>
      </w:r>
      <w:r>
        <w:t>OpenGL</w:t>
      </w:r>
      <w:r w:rsidRPr="00C049AA">
        <w:rPr>
          <w:lang w:val="ru-RU"/>
        </w:rPr>
        <w:t xml:space="preserve">, не применялись) и дополнительно упакована в контейнер с виртуальным дисплеем </w:t>
      </w:r>
      <w:proofErr w:type="spellStart"/>
      <w:r>
        <w:t>Xvfb</w:t>
      </w:r>
      <w:proofErr w:type="spellEnd"/>
      <w:r w:rsidRPr="00C049AA">
        <w:rPr>
          <w:lang w:val="ru-RU"/>
        </w:rPr>
        <w:t xml:space="preserve"> и веб-клиентом </w:t>
      </w:r>
      <w:proofErr w:type="spellStart"/>
      <w:r>
        <w:t>noVNC</w:t>
      </w:r>
      <w:proofErr w:type="spellEnd"/>
      <w:r w:rsidRPr="00C049AA">
        <w:rPr>
          <w:lang w:val="ru-RU"/>
        </w:rPr>
        <w:t xml:space="preserve"> для демонстрации интерфейса через браузер.</w:t>
      </w:r>
    </w:p>
    <w:p w14:paraId="039330ED" w14:textId="3AEF668F" w:rsidR="00EB1551" w:rsidRPr="00C049AA" w:rsidRDefault="00000000">
      <w:pPr>
        <w:ind w:firstLine="709"/>
        <w:jc w:val="both"/>
        <w:rPr>
          <w:lang w:val="ru-RU"/>
        </w:rPr>
      </w:pPr>
      <w:r w:rsidRPr="00C049AA">
        <w:rPr>
          <w:lang w:val="ru-RU"/>
        </w:rPr>
        <w:t xml:space="preserve">Корректность реализации подтверждена четырьмя модульными тестами (все пройдены) и численными проверками: максимальное отклонение суммы базисных полиномов от единицы составило 2,2·10⁻¹⁶; расхождение реализованного поворота с произведением матриц </w:t>
      </w:r>
      <w:r w:rsidR="00C049AA" w:rsidRPr="00C049AA">
        <w:rPr>
          <w:lang w:val="ru-RU"/>
        </w:rPr>
        <w:t>–</w:t>
      </w:r>
      <w:r w:rsidRPr="00C049AA">
        <w:rPr>
          <w:lang w:val="ru-RU"/>
        </w:rPr>
        <w:t xml:space="preserve"> 4,4·10⁻¹⁶; при сетке 2×2 поверхность совпала с билинейной формулой с нулевым отклонением; координаты поверхности не выходят за габариты задающего многогранника; поворот сохраняет длины отрезков. Визуальные проверки для сеток 2×2…6×6, различных углов разворота и плотностей табуляции подтвердили устойчивую и наглядную работу программы. Поставленное задание выполнено полностью.</w:t>
      </w:r>
    </w:p>
    <w:p w14:paraId="7F52FED4" w14:textId="23868843" w:rsidR="00EB1551" w:rsidRPr="00C049AA" w:rsidRDefault="00EB1551" w:rsidP="00C049AA">
      <w:pPr>
        <w:rPr>
          <w:lang w:val="ru-RU"/>
        </w:rPr>
      </w:pPr>
    </w:p>
    <w:sectPr w:rsidR="00EB1551" w:rsidRPr="00C049AA" w:rsidSect="00C049AA">
      <w:footerReference w:type="even" r:id="rId37"/>
      <w:footerReference w:type="default" r:id="rId38"/>
      <w:pgSz w:w="11906" w:h="16838"/>
      <w:pgMar w:top="1134" w:right="850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94B0B0" w14:textId="77777777" w:rsidR="00FE3FB2" w:rsidRDefault="00FE3FB2" w:rsidP="00C049AA">
      <w:pPr>
        <w:spacing w:line="240" w:lineRule="auto"/>
      </w:pPr>
      <w:r>
        <w:separator/>
      </w:r>
    </w:p>
  </w:endnote>
  <w:endnote w:type="continuationSeparator" w:id="0">
    <w:p w14:paraId="12FB8409" w14:textId="77777777" w:rsidR="00FE3FB2" w:rsidRDefault="00FE3FB2" w:rsidP="00C049A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f8"/>
      </w:rPr>
      <w:id w:val="-1956621517"/>
      <w:docPartObj>
        <w:docPartGallery w:val="Page Numbers (Bottom of Page)"/>
        <w:docPartUnique/>
      </w:docPartObj>
    </w:sdtPr>
    <w:sdtContent>
      <w:p w14:paraId="7374B19C" w14:textId="38F44781" w:rsidR="00C049AA" w:rsidRDefault="00C049AA" w:rsidP="002503E1">
        <w:pPr>
          <w:pStyle w:val="a7"/>
          <w:framePr w:wrap="none" w:vAnchor="text" w:hAnchor="margin" w:xAlign="center" w:y="1"/>
          <w:rPr>
            <w:rStyle w:val="aff8"/>
          </w:rPr>
        </w:pPr>
        <w:r>
          <w:rPr>
            <w:rStyle w:val="aff8"/>
          </w:rPr>
          <w:fldChar w:fldCharType="begin"/>
        </w:r>
        <w:r>
          <w:rPr>
            <w:rStyle w:val="aff8"/>
          </w:rPr>
          <w:instrText xml:space="preserve"> PAGE </w:instrText>
        </w:r>
        <w:r>
          <w:rPr>
            <w:rStyle w:val="aff8"/>
          </w:rPr>
          <w:fldChar w:fldCharType="separate"/>
        </w:r>
        <w:r>
          <w:rPr>
            <w:rStyle w:val="aff8"/>
          </w:rPr>
          <w:fldChar w:fldCharType="end"/>
        </w:r>
      </w:p>
    </w:sdtContent>
  </w:sdt>
  <w:p w14:paraId="7A1E3218" w14:textId="77777777" w:rsidR="00C049AA" w:rsidRDefault="00C049AA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f8"/>
      </w:rPr>
      <w:id w:val="-1349943604"/>
      <w:docPartObj>
        <w:docPartGallery w:val="Page Numbers (Bottom of Page)"/>
        <w:docPartUnique/>
      </w:docPartObj>
    </w:sdtPr>
    <w:sdtContent>
      <w:p w14:paraId="2028DBC7" w14:textId="5E71ACA7" w:rsidR="00C049AA" w:rsidRDefault="00C049AA" w:rsidP="002503E1">
        <w:pPr>
          <w:pStyle w:val="a7"/>
          <w:framePr w:wrap="none" w:vAnchor="text" w:hAnchor="margin" w:xAlign="center" w:y="1"/>
          <w:rPr>
            <w:rStyle w:val="aff8"/>
          </w:rPr>
        </w:pPr>
        <w:r>
          <w:rPr>
            <w:rStyle w:val="aff8"/>
          </w:rPr>
          <w:fldChar w:fldCharType="begin"/>
        </w:r>
        <w:r>
          <w:rPr>
            <w:rStyle w:val="aff8"/>
          </w:rPr>
          <w:instrText xml:space="preserve"> PAGE </w:instrText>
        </w:r>
        <w:r>
          <w:rPr>
            <w:rStyle w:val="aff8"/>
          </w:rPr>
          <w:fldChar w:fldCharType="separate"/>
        </w:r>
        <w:r>
          <w:rPr>
            <w:rStyle w:val="aff8"/>
            <w:noProof/>
          </w:rPr>
          <w:t>2</w:t>
        </w:r>
        <w:r>
          <w:rPr>
            <w:rStyle w:val="aff8"/>
          </w:rPr>
          <w:fldChar w:fldCharType="end"/>
        </w:r>
      </w:p>
    </w:sdtContent>
  </w:sdt>
  <w:p w14:paraId="7C1A8337" w14:textId="77777777" w:rsidR="00C049AA" w:rsidRDefault="00C049AA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95E783" w14:textId="77777777" w:rsidR="00FE3FB2" w:rsidRDefault="00FE3FB2" w:rsidP="00C049AA">
      <w:pPr>
        <w:spacing w:line="240" w:lineRule="auto"/>
      </w:pPr>
      <w:r>
        <w:separator/>
      </w:r>
    </w:p>
  </w:footnote>
  <w:footnote w:type="continuationSeparator" w:id="0">
    <w:p w14:paraId="4C3AAFA9" w14:textId="77777777" w:rsidR="00FE3FB2" w:rsidRDefault="00FE3FB2" w:rsidP="00C049AA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86905027">
    <w:abstractNumId w:val="8"/>
  </w:num>
  <w:num w:numId="2" w16cid:durableId="736787691">
    <w:abstractNumId w:val="6"/>
  </w:num>
  <w:num w:numId="3" w16cid:durableId="572085592">
    <w:abstractNumId w:val="5"/>
  </w:num>
  <w:num w:numId="4" w16cid:durableId="1966697827">
    <w:abstractNumId w:val="4"/>
  </w:num>
  <w:num w:numId="5" w16cid:durableId="1272401406">
    <w:abstractNumId w:val="7"/>
  </w:num>
  <w:num w:numId="6" w16cid:durableId="1084686669">
    <w:abstractNumId w:val="3"/>
  </w:num>
  <w:num w:numId="7" w16cid:durableId="1986472694">
    <w:abstractNumId w:val="2"/>
  </w:num>
  <w:num w:numId="8" w16cid:durableId="2114131310">
    <w:abstractNumId w:val="1"/>
  </w:num>
  <w:num w:numId="9" w16cid:durableId="3950142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52164"/>
    <w:rsid w:val="00AA1D8D"/>
    <w:rsid w:val="00B47730"/>
    <w:rsid w:val="00C049AA"/>
    <w:rsid w:val="00CB0664"/>
    <w:rsid w:val="00EB1551"/>
    <w:rsid w:val="00FC693F"/>
    <w:rsid w:val="00FE3F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BA4A23C"/>
  <w14:defaultImageDpi w14:val="300"/>
  <w15:docId w15:val="{36CCF1C6-05D6-5248-9203-4CE6ECAA3B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</w:pPr>
    <w:rPr>
      <w:rFonts w:ascii="Times New Roman" w:eastAsia="Times New Roman" w:hAnsi="Times New Roman" w:cs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8">
    <w:name w:val="page number"/>
    <w:basedOn w:val="a2"/>
    <w:uiPriority w:val="99"/>
    <w:semiHidden/>
    <w:unhideWhenUsed/>
    <w:rsid w:val="00C049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fontTable" Target="fontTable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footer" Target="footer1.xml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23</Pages>
  <Words>3894</Words>
  <Characters>22198</Characters>
  <Application>Microsoft Office Word</Application>
  <DocSecurity>0</DocSecurity>
  <Lines>184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26040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mac_in6778@outlook.com</cp:lastModifiedBy>
  <cp:revision>2</cp:revision>
  <dcterms:created xsi:type="dcterms:W3CDTF">2013-12-23T23:15:00Z</dcterms:created>
  <dcterms:modified xsi:type="dcterms:W3CDTF">2026-10-07T20:38:00Z</dcterms:modified>
  <cp:category/>
</cp:coreProperties>
</file>